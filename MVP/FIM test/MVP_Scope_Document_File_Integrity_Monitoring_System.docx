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20A8" w14:textId="6F22442B" w:rsidR="003604DC" w:rsidRPr="006B5264" w:rsidRDefault="004B1B35" w:rsidP="006B5264">
      <w:pPr>
        <w:rPr>
          <w:b/>
          <w:bCs/>
        </w:rPr>
      </w:pPr>
      <w:r>
        <w:rPr>
          <w:b/>
          <w:bCs/>
        </w:rPr>
        <w:t xml:space="preserve">Hello </w:t>
      </w:r>
      <w:r w:rsidR="004F70CA" w:rsidRPr="006B5264">
        <w:rPr>
          <w:b/>
          <w:bCs/>
        </w:rPr>
        <w:t>Minimum Viable Product (MVP) Scope Document</w:t>
      </w:r>
    </w:p>
    <w:p w14:paraId="193A9065" w14:textId="77777777" w:rsidR="003604DC" w:rsidRPr="00C17337" w:rsidRDefault="004F70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17337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 Title: Development of a File Integrity Monitoring and Alert System Using SHA-256 Hashing</w:t>
      </w:r>
    </w:p>
    <w:p w14:paraId="470FB933" w14:textId="415A5C72" w:rsidR="003604DC" w:rsidRPr="00C17337" w:rsidRDefault="004F70CA" w:rsidP="006B5264">
      <w:pPr>
        <w:rPr>
          <w:b/>
          <w:bCs/>
        </w:rPr>
      </w:pPr>
      <w:r w:rsidRPr="00C17337">
        <w:rPr>
          <w:b/>
          <w:bCs/>
        </w:rPr>
        <w:t>Problem Statement</w:t>
      </w:r>
    </w:p>
    <w:p w14:paraId="4140C0EE" w14:textId="77777777" w:rsidR="003604DC" w:rsidRPr="006B5264" w:rsidRDefault="004F70CA">
      <w:pPr>
        <w:rPr>
          <w:rFonts w:ascii="Times New Roman" w:hAnsi="Times New Roman" w:cs="Times New Roman"/>
          <w:sz w:val="24"/>
          <w:szCs w:val="24"/>
        </w:rPr>
      </w:pPr>
      <w:r w:rsidRPr="006B5264">
        <w:rPr>
          <w:rFonts w:ascii="Times New Roman" w:hAnsi="Times New Roman" w:cs="Times New Roman"/>
          <w:sz w:val="24"/>
          <w:szCs w:val="24"/>
        </w:rPr>
        <w:t>Many small organisations and individuals do not have affordable tools for monitoring important files. Existing enterprise solutions are often expensive or require technical expertise.</w:t>
      </w:r>
    </w:p>
    <w:p w14:paraId="6C363769" w14:textId="282DB3A6" w:rsidR="003604DC" w:rsidRPr="00C17337" w:rsidRDefault="004F70CA" w:rsidP="006B5264">
      <w:pPr>
        <w:rPr>
          <w:b/>
          <w:bCs/>
        </w:rPr>
      </w:pPr>
      <w:r w:rsidRPr="00C17337">
        <w:rPr>
          <w:b/>
          <w:bCs/>
        </w:rPr>
        <w:t>Proposed Solution</w:t>
      </w:r>
    </w:p>
    <w:p w14:paraId="76F8A5E3" w14:textId="77777777" w:rsidR="003604DC" w:rsidRPr="006B5264" w:rsidRDefault="004F70CA">
      <w:pPr>
        <w:rPr>
          <w:rFonts w:ascii="Times New Roman" w:hAnsi="Times New Roman" w:cs="Times New Roman"/>
          <w:sz w:val="24"/>
          <w:szCs w:val="24"/>
        </w:rPr>
      </w:pPr>
      <w:r w:rsidRPr="006B5264">
        <w:rPr>
          <w:rFonts w:ascii="Times New Roman" w:hAnsi="Times New Roman" w:cs="Times New Roman"/>
          <w:sz w:val="24"/>
          <w:szCs w:val="24"/>
        </w:rPr>
        <w:t>Develop a command-line application that creates a baseline of file hashes, performs integrity checks, detects changes, records logs and generates a PDF report.</w:t>
      </w:r>
    </w:p>
    <w:p w14:paraId="2F41D2AE" w14:textId="27DA140A" w:rsidR="003604DC" w:rsidRPr="00C17337" w:rsidRDefault="004F70CA">
      <w:pPr>
        <w:rPr>
          <w:b/>
          <w:bCs/>
        </w:rPr>
      </w:pPr>
      <w:r w:rsidRPr="00C17337">
        <w:rPr>
          <w:b/>
          <w:bCs/>
        </w:rPr>
        <w:t>MVP Scope</w:t>
      </w:r>
      <w:r w:rsidRPr="006B5264">
        <w:rPr>
          <w:rFonts w:ascii="Times New Roman" w:hAnsi="Times New Roman" w:cs="Times New Roman"/>
          <w:sz w:val="24"/>
          <w:szCs w:val="24"/>
        </w:rPr>
        <w:br/>
        <w:t>• Folder selection</w:t>
      </w:r>
      <w:r w:rsidRPr="006B5264">
        <w:rPr>
          <w:rFonts w:ascii="Times New Roman" w:hAnsi="Times New Roman" w:cs="Times New Roman"/>
          <w:sz w:val="24"/>
          <w:szCs w:val="24"/>
        </w:rPr>
        <w:br/>
        <w:t>• SHA-256 hashing</w:t>
      </w:r>
      <w:r w:rsidRPr="006B5264">
        <w:rPr>
          <w:rFonts w:ascii="Times New Roman" w:hAnsi="Times New Roman" w:cs="Times New Roman"/>
          <w:sz w:val="24"/>
          <w:szCs w:val="24"/>
        </w:rPr>
        <w:br/>
        <w:t>• Baseline creation</w:t>
      </w:r>
      <w:r w:rsidRPr="006B5264">
        <w:rPr>
          <w:rFonts w:ascii="Times New Roman" w:hAnsi="Times New Roman" w:cs="Times New Roman"/>
          <w:sz w:val="24"/>
          <w:szCs w:val="24"/>
        </w:rPr>
        <w:br/>
        <w:t>• Integrity checking</w:t>
      </w:r>
      <w:r w:rsidRPr="006B5264">
        <w:rPr>
          <w:rFonts w:ascii="Times New Roman" w:hAnsi="Times New Roman" w:cs="Times New Roman"/>
          <w:sz w:val="24"/>
          <w:szCs w:val="24"/>
        </w:rPr>
        <w:br/>
        <w:t>• Modified, deleted and new file detection</w:t>
      </w:r>
      <w:r w:rsidRPr="006B5264">
        <w:rPr>
          <w:rFonts w:ascii="Times New Roman" w:hAnsi="Times New Roman" w:cs="Times New Roman"/>
          <w:sz w:val="24"/>
          <w:szCs w:val="24"/>
        </w:rPr>
        <w:br/>
        <w:t>• Console alerts</w:t>
      </w:r>
      <w:r w:rsidRPr="006B5264">
        <w:rPr>
          <w:rFonts w:ascii="Times New Roman" w:hAnsi="Times New Roman" w:cs="Times New Roman"/>
          <w:sz w:val="24"/>
          <w:szCs w:val="24"/>
        </w:rPr>
        <w:br/>
        <w:t>• Log generation</w:t>
      </w:r>
      <w:r w:rsidRPr="006B5264">
        <w:rPr>
          <w:rFonts w:ascii="Times New Roman" w:hAnsi="Times New Roman" w:cs="Times New Roman"/>
          <w:sz w:val="24"/>
          <w:szCs w:val="24"/>
        </w:rPr>
        <w:br/>
        <w:t>• PDF report generation</w:t>
      </w:r>
      <w:r w:rsidRPr="006B5264">
        <w:rPr>
          <w:rFonts w:ascii="Times New Roman" w:hAnsi="Times New Roman" w:cs="Times New Roman"/>
          <w:sz w:val="24"/>
          <w:szCs w:val="24"/>
        </w:rPr>
        <w:br/>
      </w:r>
      <w:r w:rsidRPr="006B5264">
        <w:rPr>
          <w:rFonts w:ascii="Times New Roman" w:hAnsi="Times New Roman" w:cs="Times New Roman"/>
          <w:sz w:val="24"/>
          <w:szCs w:val="24"/>
        </w:rPr>
        <w:br/>
      </w:r>
    </w:p>
    <w:p w14:paraId="0B3C2825" w14:textId="0ECFE10E" w:rsidR="003604DC" w:rsidRPr="00C17337" w:rsidRDefault="004F70CA" w:rsidP="006B5264">
      <w:pPr>
        <w:rPr>
          <w:b/>
          <w:bCs/>
        </w:rPr>
      </w:pPr>
      <w:r w:rsidRPr="00C17337">
        <w:rPr>
          <w:b/>
          <w:bCs/>
        </w:rPr>
        <w:t xml:space="preserve"> Functional Requirements</w:t>
      </w:r>
    </w:p>
    <w:p w14:paraId="1DDCB922" w14:textId="7BFF6B7E" w:rsidR="003604DC" w:rsidRPr="006B5264" w:rsidRDefault="004F70CA">
      <w:pPr>
        <w:rPr>
          <w:rFonts w:ascii="Times New Roman" w:hAnsi="Times New Roman" w:cs="Times New Roman"/>
          <w:sz w:val="24"/>
          <w:szCs w:val="24"/>
        </w:rPr>
      </w:pPr>
      <w:r w:rsidRPr="006B5264">
        <w:rPr>
          <w:rFonts w:ascii="Times New Roman" w:hAnsi="Times New Roman" w:cs="Times New Roman"/>
          <w:sz w:val="24"/>
          <w:szCs w:val="24"/>
        </w:rPr>
        <w:t xml:space="preserve"> Select folder</w:t>
      </w:r>
      <w:r w:rsidRPr="006B5264">
        <w:rPr>
          <w:rFonts w:ascii="Times New Roman" w:hAnsi="Times New Roman" w:cs="Times New Roman"/>
          <w:sz w:val="24"/>
          <w:szCs w:val="24"/>
        </w:rPr>
        <w:br/>
        <w:t xml:space="preserve"> Create baseline</w:t>
      </w:r>
      <w:r w:rsidRPr="006B5264">
        <w:rPr>
          <w:rFonts w:ascii="Times New Roman" w:hAnsi="Times New Roman" w:cs="Times New Roman"/>
          <w:sz w:val="24"/>
          <w:szCs w:val="24"/>
        </w:rPr>
        <w:br/>
        <w:t xml:space="preserve"> Generate SHA-256 hashes</w:t>
      </w:r>
      <w:r w:rsidRPr="006B5264">
        <w:rPr>
          <w:rFonts w:ascii="Times New Roman" w:hAnsi="Times New Roman" w:cs="Times New Roman"/>
          <w:sz w:val="24"/>
          <w:szCs w:val="24"/>
        </w:rPr>
        <w:br/>
      </w:r>
      <w:r w:rsidR="006B5264">
        <w:rPr>
          <w:rFonts w:ascii="Times New Roman" w:hAnsi="Times New Roman" w:cs="Times New Roman"/>
          <w:sz w:val="24"/>
          <w:szCs w:val="24"/>
        </w:rPr>
        <w:t xml:space="preserve"> </w:t>
      </w:r>
      <w:r w:rsidRPr="006B5264">
        <w:rPr>
          <w:rFonts w:ascii="Times New Roman" w:hAnsi="Times New Roman" w:cs="Times New Roman"/>
          <w:sz w:val="24"/>
          <w:szCs w:val="24"/>
        </w:rPr>
        <w:t>Compare hashes</w:t>
      </w:r>
      <w:r w:rsidRPr="006B5264">
        <w:rPr>
          <w:rFonts w:ascii="Times New Roman" w:hAnsi="Times New Roman" w:cs="Times New Roman"/>
          <w:sz w:val="24"/>
          <w:szCs w:val="24"/>
        </w:rPr>
        <w:br/>
      </w:r>
      <w:r w:rsidR="006B5264" w:rsidRPr="006B5264">
        <w:rPr>
          <w:rFonts w:ascii="Times New Roman" w:hAnsi="Times New Roman" w:cs="Times New Roman"/>
          <w:sz w:val="24"/>
          <w:szCs w:val="24"/>
        </w:rPr>
        <w:t xml:space="preserve"> </w:t>
      </w:r>
      <w:r w:rsidRPr="006B5264">
        <w:rPr>
          <w:rFonts w:ascii="Times New Roman" w:hAnsi="Times New Roman" w:cs="Times New Roman"/>
          <w:sz w:val="24"/>
          <w:szCs w:val="24"/>
        </w:rPr>
        <w:t>Detect modified files</w:t>
      </w:r>
      <w:r w:rsidRPr="006B5264">
        <w:rPr>
          <w:rFonts w:ascii="Times New Roman" w:hAnsi="Times New Roman" w:cs="Times New Roman"/>
          <w:sz w:val="24"/>
          <w:szCs w:val="24"/>
        </w:rPr>
        <w:br/>
        <w:t xml:space="preserve"> Detect deleted files</w:t>
      </w:r>
      <w:r w:rsidRPr="006B5264">
        <w:rPr>
          <w:rFonts w:ascii="Times New Roman" w:hAnsi="Times New Roman" w:cs="Times New Roman"/>
          <w:sz w:val="24"/>
          <w:szCs w:val="24"/>
        </w:rPr>
        <w:br/>
        <w:t xml:space="preserve"> Detect new files</w:t>
      </w:r>
      <w:r w:rsidRPr="006B5264">
        <w:rPr>
          <w:rFonts w:ascii="Times New Roman" w:hAnsi="Times New Roman" w:cs="Times New Roman"/>
          <w:sz w:val="24"/>
          <w:szCs w:val="24"/>
        </w:rPr>
        <w:br/>
        <w:t xml:space="preserve"> Display alerts</w:t>
      </w:r>
      <w:r w:rsidRPr="006B5264">
        <w:rPr>
          <w:rFonts w:ascii="Times New Roman" w:hAnsi="Times New Roman" w:cs="Times New Roman"/>
          <w:sz w:val="24"/>
          <w:szCs w:val="24"/>
        </w:rPr>
        <w:br/>
      </w:r>
      <w:r w:rsidR="006B5264" w:rsidRPr="006B5264">
        <w:rPr>
          <w:rFonts w:ascii="Times New Roman" w:hAnsi="Times New Roman" w:cs="Times New Roman"/>
          <w:sz w:val="24"/>
          <w:szCs w:val="24"/>
        </w:rPr>
        <w:t xml:space="preserve"> </w:t>
      </w:r>
      <w:r w:rsidRPr="006B5264">
        <w:rPr>
          <w:rFonts w:ascii="Times New Roman" w:hAnsi="Times New Roman" w:cs="Times New Roman"/>
          <w:sz w:val="24"/>
          <w:szCs w:val="24"/>
        </w:rPr>
        <w:t>Save logs</w:t>
      </w:r>
      <w:r w:rsidRPr="006B5264">
        <w:rPr>
          <w:rFonts w:ascii="Times New Roman" w:hAnsi="Times New Roman" w:cs="Times New Roman"/>
          <w:sz w:val="24"/>
          <w:szCs w:val="24"/>
        </w:rPr>
        <w:br/>
      </w:r>
      <w:r w:rsidR="006B5264" w:rsidRPr="006B5264">
        <w:rPr>
          <w:rFonts w:ascii="Times New Roman" w:hAnsi="Times New Roman" w:cs="Times New Roman"/>
          <w:sz w:val="24"/>
          <w:szCs w:val="24"/>
        </w:rPr>
        <w:t xml:space="preserve"> </w:t>
      </w:r>
      <w:r w:rsidRPr="006B5264">
        <w:rPr>
          <w:rFonts w:ascii="Times New Roman" w:hAnsi="Times New Roman" w:cs="Times New Roman"/>
          <w:sz w:val="24"/>
          <w:szCs w:val="24"/>
        </w:rPr>
        <w:t>Generate PDF report</w:t>
      </w:r>
    </w:p>
    <w:p w14:paraId="37B70ED7" w14:textId="2491B3C4" w:rsidR="003604DC" w:rsidRPr="00C17337" w:rsidRDefault="004F70CA" w:rsidP="006B5264">
      <w:pPr>
        <w:rPr>
          <w:b/>
          <w:bCs/>
        </w:rPr>
      </w:pPr>
      <w:r w:rsidRPr="00C17337">
        <w:rPr>
          <w:b/>
          <w:bCs/>
        </w:rPr>
        <w:t>Non-Functional Requirements</w:t>
      </w:r>
    </w:p>
    <w:p w14:paraId="04C11E82" w14:textId="77777777" w:rsidR="003604DC" w:rsidRPr="006B5264" w:rsidRDefault="004F70CA">
      <w:pPr>
        <w:rPr>
          <w:rFonts w:ascii="Times New Roman" w:hAnsi="Times New Roman" w:cs="Times New Roman"/>
          <w:sz w:val="24"/>
          <w:szCs w:val="24"/>
        </w:rPr>
      </w:pPr>
      <w:r w:rsidRPr="006B5264">
        <w:rPr>
          <w:rFonts w:ascii="Times New Roman" w:hAnsi="Times New Roman" w:cs="Times New Roman"/>
          <w:sz w:val="24"/>
          <w:szCs w:val="24"/>
        </w:rPr>
        <w:t>Easy to use, reliable, lightweight, fast for small and medium folders, low resource usage, simple installation.</w:t>
      </w:r>
    </w:p>
    <w:p w14:paraId="7FBC10E1" w14:textId="5E556CE5" w:rsidR="003604DC" w:rsidRPr="006B5264" w:rsidRDefault="004F70CA" w:rsidP="00D721A5">
      <w:r w:rsidRPr="006B5264">
        <w:lastRenderedPageBreak/>
        <w:t xml:space="preserve"> </w:t>
      </w:r>
      <w:r w:rsidRPr="00C17337">
        <w:rPr>
          <w:b/>
          <w:bCs/>
        </w:rPr>
        <w:t>User Stories</w:t>
      </w:r>
    </w:p>
    <w:p w14:paraId="6CE075A8" w14:textId="77777777" w:rsidR="003604DC" w:rsidRPr="006B5264" w:rsidRDefault="004F70CA">
      <w:pPr>
        <w:rPr>
          <w:rFonts w:ascii="Times New Roman" w:hAnsi="Times New Roman" w:cs="Times New Roman"/>
          <w:sz w:val="24"/>
          <w:szCs w:val="24"/>
        </w:rPr>
      </w:pPr>
      <w:r w:rsidRPr="006B5264">
        <w:rPr>
          <w:rFonts w:ascii="Times New Roman" w:hAnsi="Times New Roman" w:cs="Times New Roman"/>
          <w:sz w:val="24"/>
          <w:szCs w:val="24"/>
        </w:rPr>
        <w:t>• As a small business owner, I want to know when important files change.</w:t>
      </w:r>
      <w:r w:rsidRPr="006B5264">
        <w:rPr>
          <w:rFonts w:ascii="Times New Roman" w:hAnsi="Times New Roman" w:cs="Times New Roman"/>
          <w:sz w:val="24"/>
          <w:szCs w:val="24"/>
        </w:rPr>
        <w:br/>
        <w:t>• As an accountant, I want to detect unauthorized changes to financial records.</w:t>
      </w:r>
      <w:r w:rsidRPr="006B5264">
        <w:rPr>
          <w:rFonts w:ascii="Times New Roman" w:hAnsi="Times New Roman" w:cs="Times New Roman"/>
          <w:sz w:val="24"/>
          <w:szCs w:val="24"/>
        </w:rPr>
        <w:br/>
        <w:t>• As an HR officer, I want alerts when employee records are modified.</w:t>
      </w:r>
      <w:r w:rsidRPr="006B5264">
        <w:rPr>
          <w:rFonts w:ascii="Times New Roman" w:hAnsi="Times New Roman" w:cs="Times New Roman"/>
          <w:sz w:val="24"/>
          <w:szCs w:val="24"/>
        </w:rPr>
        <w:br/>
        <w:t>• As a home user, I want to know if personal documents are altered or deleted.</w:t>
      </w:r>
    </w:p>
    <w:p w14:paraId="7A0E99DA" w14:textId="2C14B2EA" w:rsidR="003604DC" w:rsidRPr="00B519A1" w:rsidRDefault="004F70CA" w:rsidP="00B519A1">
      <w:pPr>
        <w:rPr>
          <w:b/>
          <w:bCs/>
        </w:rPr>
      </w:pPr>
      <w:r w:rsidRPr="00B519A1">
        <w:rPr>
          <w:b/>
          <w:bCs/>
        </w:rPr>
        <w:t>Acceptance Criteria</w:t>
      </w:r>
    </w:p>
    <w:p w14:paraId="1D3128B9" w14:textId="77777777" w:rsidR="003604DC" w:rsidRPr="006B5264" w:rsidRDefault="004F70CA">
      <w:pPr>
        <w:rPr>
          <w:rFonts w:ascii="Times New Roman" w:hAnsi="Times New Roman" w:cs="Times New Roman"/>
          <w:sz w:val="24"/>
          <w:szCs w:val="24"/>
        </w:rPr>
      </w:pPr>
      <w:r w:rsidRPr="006B5264">
        <w:rPr>
          <w:rFonts w:ascii="Times New Roman" w:hAnsi="Times New Roman" w:cs="Times New Roman"/>
          <w:sz w:val="24"/>
          <w:szCs w:val="24"/>
        </w:rPr>
        <w:t>The system creates a baseline, correctly detects modified/deleted/new files, records logs, displays alerts and generates a PDF report.</w:t>
      </w:r>
    </w:p>
    <w:p w14:paraId="01F403AC" w14:textId="7C20C8F7" w:rsidR="003604DC" w:rsidRPr="00B519A1" w:rsidRDefault="004F70CA" w:rsidP="00B519A1">
      <w:pPr>
        <w:rPr>
          <w:b/>
          <w:bCs/>
        </w:rPr>
      </w:pPr>
      <w:r w:rsidRPr="00B519A1">
        <w:rPr>
          <w:b/>
          <w:bCs/>
        </w:rPr>
        <w:t xml:space="preserve"> Success Metrics</w:t>
      </w:r>
    </w:p>
    <w:p w14:paraId="093D9562" w14:textId="77777777" w:rsidR="003604DC" w:rsidRDefault="004F70CA">
      <w:pPr>
        <w:rPr>
          <w:rFonts w:ascii="Times New Roman" w:hAnsi="Times New Roman" w:cs="Times New Roman"/>
          <w:sz w:val="24"/>
          <w:szCs w:val="24"/>
        </w:rPr>
      </w:pPr>
      <w:r w:rsidRPr="006B5264">
        <w:rPr>
          <w:rFonts w:ascii="Times New Roman" w:hAnsi="Times New Roman" w:cs="Times New Roman"/>
          <w:sz w:val="24"/>
          <w:szCs w:val="24"/>
        </w:rPr>
        <w:t>Successful baseline creation, accurate detection of file changes, successful report generation and minimal false detections.</w:t>
      </w:r>
    </w:p>
    <w:p w14:paraId="2D538CBE" w14:textId="77777777" w:rsidR="000637D6" w:rsidRDefault="000637D6">
      <w:pPr>
        <w:rPr>
          <w:rFonts w:ascii="Times New Roman" w:hAnsi="Times New Roman" w:cs="Times New Roman"/>
          <w:sz w:val="24"/>
          <w:szCs w:val="24"/>
        </w:rPr>
      </w:pPr>
    </w:p>
    <w:p w14:paraId="51AB447A" w14:textId="3804D271" w:rsidR="000637D6" w:rsidRPr="006B5264" w:rsidRDefault="000637D6">
      <w:pPr>
        <w:rPr>
          <w:rFonts w:ascii="Times New Roman" w:hAnsi="Times New Roman" w:cs="Times New Roman"/>
          <w:sz w:val="24"/>
          <w:szCs w:val="24"/>
        </w:rPr>
      </w:pPr>
      <w:r w:rsidRPr="000637D6">
        <w:rPr>
          <w:rFonts w:ascii="Times New Roman" w:hAnsi="Times New Roman" w:cs="Times New Roman"/>
          <w:sz w:val="24"/>
          <w:szCs w:val="24"/>
        </w:rPr>
        <w:t>C:\Users\CollinsMawuloloAgble\Desktop\File Integrity Monitor\FIM test</w:t>
      </w:r>
    </w:p>
    <w:p w14:paraId="6AF57A90" w14:textId="08A911E3" w:rsidR="003604DC" w:rsidRPr="006B5264" w:rsidRDefault="003604DC">
      <w:pPr>
        <w:rPr>
          <w:rFonts w:ascii="Times New Roman" w:hAnsi="Times New Roman" w:cs="Times New Roman"/>
          <w:sz w:val="24"/>
          <w:szCs w:val="24"/>
        </w:rPr>
      </w:pPr>
    </w:p>
    <w:sectPr w:rsidR="003604DC" w:rsidRPr="006B52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417279">
    <w:abstractNumId w:val="8"/>
  </w:num>
  <w:num w:numId="2" w16cid:durableId="1317302919">
    <w:abstractNumId w:val="6"/>
  </w:num>
  <w:num w:numId="3" w16cid:durableId="959339655">
    <w:abstractNumId w:val="5"/>
  </w:num>
  <w:num w:numId="4" w16cid:durableId="1689677051">
    <w:abstractNumId w:val="4"/>
  </w:num>
  <w:num w:numId="5" w16cid:durableId="1952858481">
    <w:abstractNumId w:val="7"/>
  </w:num>
  <w:num w:numId="6" w16cid:durableId="1702703520">
    <w:abstractNumId w:val="3"/>
  </w:num>
  <w:num w:numId="7" w16cid:durableId="1367485374">
    <w:abstractNumId w:val="2"/>
  </w:num>
  <w:num w:numId="8" w16cid:durableId="137263619">
    <w:abstractNumId w:val="1"/>
  </w:num>
  <w:num w:numId="9" w16cid:durableId="1000740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7D6"/>
    <w:rsid w:val="0015074B"/>
    <w:rsid w:val="0029639D"/>
    <w:rsid w:val="00326F90"/>
    <w:rsid w:val="003604DC"/>
    <w:rsid w:val="004B1B35"/>
    <w:rsid w:val="004F70CA"/>
    <w:rsid w:val="00582FEC"/>
    <w:rsid w:val="006B5264"/>
    <w:rsid w:val="007D7A7E"/>
    <w:rsid w:val="00A5520B"/>
    <w:rsid w:val="00A638BF"/>
    <w:rsid w:val="00AA1D8D"/>
    <w:rsid w:val="00AF6A4E"/>
    <w:rsid w:val="00B02586"/>
    <w:rsid w:val="00B47730"/>
    <w:rsid w:val="00B519A1"/>
    <w:rsid w:val="00C17337"/>
    <w:rsid w:val="00C41407"/>
    <w:rsid w:val="00CB0664"/>
    <w:rsid w:val="00D2732F"/>
    <w:rsid w:val="00D721A5"/>
    <w:rsid w:val="00F57A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01AD810-561D-47C9-B1F0-93499A180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Collins  Mawulolo Agbledzorwu</cp:lastModifiedBy>
  <cp:revision>6</cp:revision>
  <dcterms:created xsi:type="dcterms:W3CDTF">2026-07-08T17:08:00Z</dcterms:created>
  <dcterms:modified xsi:type="dcterms:W3CDTF">2026-07-21T17:06:00Z</dcterms:modified>
  <cp:category/>
</cp:coreProperties>
</file>