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Memo</w:t>
      </w:r>
    </w:p>
    <w:p>
      <w:r>
        <w:t>MODIFIED: This Word document was edited after the baseline was created.</w:t>
      </w:r>
    </w:p>
    <w:p>
      <w:r>
        <w:t>Approved by: Unknown Party (CHANGED)</w:t>
      </w:r>
    </w:p>
    <w:p>
      <w:r>
        <w:t>Effective date: Baseline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Tampered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