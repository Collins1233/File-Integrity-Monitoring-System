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1E293B"/>
          <w:sz w:val="48"/>
        </w:rPr>
        <w:t>File Integrity Monitoring System (FIMS)</w:t>
      </w:r>
    </w:p>
    <w:p>
      <w:pPr>
        <w:spacing w:before="0" w:after="400"/>
      </w:pPr>
      <w:r>
        <w:rPr>
          <w:rFonts w:ascii="Arial" w:hAnsi="Arial"/>
          <w:color w:val="2563EB"/>
          <w:sz w:val="28"/>
        </w:rPr>
        <w:t>Backend Architecture &amp; File-by-File Technical Documentation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8" w:space="0" w:color="CBD5E1"/>
          <w:right w:val="none"/>
          <w:insideH w:val="single" w:sz="4" w:space="0" w:color="E5E7EB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</w:rPr>
              <w:t xml:space="preserve">Target System: </w:t>
            </w:r>
            <w:r>
              <w:t>FIMS Backend Architecture</w:t>
            </w:r>
          </w:p>
        </w:tc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</w:rPr>
              <w:t xml:space="preserve">Version: </w:t>
            </w:r>
            <w:r>
              <w:t>v2.0.1 (Production)</w:t>
            </w:r>
          </w:p>
        </w:tc>
      </w:tr>
      <w:tr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</w:rPr>
              <w:t xml:space="preserve">Documentation Date: </w:t>
            </w:r>
            <w:r>
              <w:t>August 2026</w:t>
            </w:r>
          </w:p>
        </w:tc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</w:rPr>
              <w:t xml:space="preserve">Framework: </w:t>
            </w:r>
            <w:r>
              <w:t>Python 3 / FastAPI / Tkinter / PyWebView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Arial" w:hAnsi="Arial"/>
          <w:b/>
          <w:color w:val="1E293B"/>
          <w:sz w:val="32"/>
        </w:rPr>
        <w:t>1. System Architecture &amp; Executive Overview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2"/>
        </w:rPr>
        <w:t>The File Integrity Monitoring System (FIMS) is an enterprise-grade security solution designed to monitor critical folders and files, detect unauthorized or unexpected modifications, track newly created and deleted files, compute cryptographic hash baselines (SHA-256), and perform deep multi-format content diffing. The system supports automated background scanning, native file/folder pickers, PDF audit reporting, and baseline restoration.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2"/>
        </w:rPr>
        <w:t>The backend is structured into modular Python components handling specific duties across path resolution, baseline storage, hashing engine, file comparison, audit logging, report generation, API delivery, and desktop execution.</w:t>
      </w: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1.1 Layered Architectural Structure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8" w:space="0" w:color="CBD5E1"/>
          <w:right w:val="none"/>
          <w:insideH w:val="single" w:sz="4" w:space="0" w:color="E5E7EB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160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168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Backend Modules</w:t>
            </w:r>
          </w:p>
        </w:tc>
        <w:tc>
          <w:tcPr>
            <w:tcW w:type="dxa" w:w="4032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Presentation &amp; Entry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server.py, desktop_main.py, app.py, main.py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REST API, System Tray integration, Tkinter GUI, CLI Interface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Orchestration &amp; Background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monitor.py, scan_progress.py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Background daemon loop, automated intervals, progress tracking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Core Security Engine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integrity.py, scanner.py, baseline_store.py, baseline.py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Integrity comparison engine, directory scanning, baseline management, file backup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Content &amp; Inspection Engine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comparators.py, file_preview.py, textdiff.py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Line-by-line diffs, Office XML parsing (.docx/.xlsx/.pptx), PDF text extraction, media diffing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Foundational Utilities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config.py, hashing.py, logger.py, path_utils.py, settings_manager.py, report.py, native_picker.py, win_file_picker.py, win_folder_picker.py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Configuration, SHA-256 engine, path normalization, audit logs, PDF report generation, native OS dialogs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Arial" w:hAnsi="Arial"/>
          <w:b/>
          <w:color w:val="1E293B"/>
          <w:sz w:val="32"/>
        </w:rPr>
        <w:t>2. File-by-File Technical Deep Dive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2"/>
        </w:rPr>
        <w:t>Below is an exhaustive breakdown of all 22 Python files in the backend directory. Each entry covers the file's primary purpose, key functions and classes, and step-by-step code process flow.</w:t>
      </w: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2.1 logger.py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Primary Purpose: </w:t>
      </w:r>
      <w:r>
        <w:rPr>
          <w:rFonts w:ascii="Calibri" w:hAnsi="Calibri"/>
          <w:color w:val="334155"/>
          <w:sz w:val="22"/>
        </w:rPr>
        <w:t>Provides centralized text-based audit logging with formatted timestamps.</w:t>
      </w:r>
    </w:p>
    <w:p>
      <w:pPr>
        <w:keepNext/>
        <w:spacing w:before="200" w:after="40"/>
      </w:pPr>
      <w:r>
        <w:rPr>
          <w:rFonts w:ascii="Arial" w:hAnsi="Arial"/>
          <w:b/>
          <w:color w:val="475569"/>
          <w:sz w:val="22"/>
        </w:rPr>
        <w:t>Key Functions &amp; Classes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4155"/>
          <w:sz w:val="22"/>
        </w:rPr>
        <w:t>save_log(message) — Appends timestamped log messages (YYYY-MM-DD HH:MM:SS) to the configured LOG_FILE (fim_log.txt).</w:t>
      </w:r>
    </w:p>
    <w:p>
      <w:pPr>
        <w:keepNext/>
        <w:spacing w:before="200" w:after="40"/>
      </w:pPr>
      <w:r>
        <w:rPr>
          <w:rFonts w:ascii="Arial" w:hAnsi="Arial"/>
          <w:b/>
          <w:color w:val="475569"/>
          <w:sz w:val="22"/>
        </w:rPr>
        <w:t>Code Processing Workflow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1. </w:t>
      </w:r>
      <w:r>
        <w:rPr>
          <w:rFonts w:ascii="Calibri" w:hAnsi="Calibri"/>
          <w:b/>
          <w:color w:val="1E293B"/>
          <w:sz w:val="22"/>
        </w:rPr>
        <w:t xml:space="preserve">Timestamp Formatting: </w:t>
      </w:r>
      <w:r>
        <w:rPr>
          <w:rFonts w:ascii="Calibri" w:hAnsi="Calibri"/>
          <w:color w:val="334155"/>
          <w:sz w:val="22"/>
        </w:rPr>
        <w:t>Retrieves datetime.now() and formats it as a string YYYY-MM-DD HH:MM:SS.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2. </w:t>
      </w:r>
      <w:r>
        <w:rPr>
          <w:rFonts w:ascii="Calibri" w:hAnsi="Calibri"/>
          <w:b/>
          <w:color w:val="1E293B"/>
          <w:sz w:val="22"/>
        </w:rPr>
        <w:t xml:space="preserve">File Path Resolution: </w:t>
      </w:r>
      <w:r>
        <w:rPr>
          <w:rFonts w:ascii="Calibri" w:hAnsi="Calibri"/>
          <w:color w:val="334155"/>
          <w:sz w:val="22"/>
        </w:rPr>
        <w:t>Imports LOG_FILE from config.py, ensuring packaged (.exe) and dev modes write to %LOCALAPPDATA%\FIMS.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3. </w:t>
      </w:r>
      <w:r>
        <w:rPr>
          <w:rFonts w:ascii="Calibri" w:hAnsi="Calibri"/>
          <w:b/>
          <w:color w:val="1E293B"/>
          <w:sz w:val="22"/>
        </w:rPr>
        <w:t xml:space="preserve">Atomic Append Operation: </w:t>
      </w:r>
      <w:r>
        <w:rPr>
          <w:rFonts w:ascii="Calibri" w:hAnsi="Calibri"/>
          <w:color w:val="334155"/>
          <w:sz w:val="22"/>
        </w:rPr>
        <w:t>Opens LOG_FILE in append ('a') mode with UTF-8 encoding and writes timestamp - message\n.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4. </w:t>
      </w:r>
      <w:r>
        <w:rPr>
          <w:rFonts w:ascii="Calibri" w:hAnsi="Calibri"/>
          <w:b/>
          <w:color w:val="1E293B"/>
          <w:sz w:val="22"/>
        </w:rPr>
        <w:t xml:space="preserve">Automatic Stream Closure: </w:t>
      </w:r>
      <w:r>
        <w:rPr>
          <w:rFonts w:ascii="Calibri" w:hAnsi="Calibri"/>
          <w:color w:val="334155"/>
          <w:sz w:val="22"/>
        </w:rPr>
        <w:t>Uses Python's with context manager to safely flush and close the file handle instantly.</w:t>
      </w:r>
    </w:p>
    <w:p>
      <w:pPr>
        <w:spacing w:after="120"/>
      </w:pP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2.2 config.py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Primary Purpose: </w:t>
      </w:r>
      <w:r>
        <w:rPr>
          <w:rFonts w:ascii="Calibri" w:hAnsi="Calibri"/>
          <w:color w:val="334155"/>
          <w:sz w:val="22"/>
        </w:rPr>
        <w:t>Defines global system constants, environmental paths, supported file extension mappings, baseline backup configurations, and PyInstaller frozen path resolutions.</w:t>
      </w:r>
    </w:p>
    <w:p>
      <w:pPr>
        <w:keepNext/>
        <w:spacing w:before="200" w:after="40"/>
      </w:pPr>
      <w:r>
        <w:rPr>
          <w:rFonts w:ascii="Arial" w:hAnsi="Arial"/>
          <w:b/>
          <w:color w:val="475569"/>
          <w:sz w:val="22"/>
        </w:rPr>
        <w:t>Key Functions &amp; Classes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4155"/>
          <w:sz w:val="22"/>
        </w:rPr>
        <w:t>_is_frozen() -&gt; bool — Detects if the application is running inside a PyInstaller frozen executable bundle.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4155"/>
          <w:sz w:val="22"/>
        </w:rPr>
        <w:t>Global Environment Variables — Sets RESOURCE_ROOT, BACKEND_ROOT, PROJECT_ROOT (%LOCALAPPDATA%\FIMS in packaged mode), BASELINE_FILE, BASELINE_FOLDER, LOG_FILE, SETTINGS_FILE, and REPORT_FOLDER.</w:t>
      </w:r>
    </w:p>
    <w:p>
      <w:pPr>
        <w:keepNext/>
        <w:spacing w:before="200" w:after="40"/>
      </w:pPr>
      <w:r>
        <w:rPr>
          <w:rFonts w:ascii="Arial" w:hAnsi="Arial"/>
          <w:b/>
          <w:color w:val="475569"/>
          <w:sz w:val="22"/>
        </w:rPr>
        <w:t>Code Processing Workflow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1. </w:t>
      </w:r>
      <w:r>
        <w:rPr>
          <w:rFonts w:ascii="Calibri" w:hAnsi="Calibri"/>
          <w:b/>
          <w:color w:val="1E293B"/>
          <w:sz w:val="22"/>
        </w:rPr>
        <w:t xml:space="preserve">Executable Packaging Detection: </w:t>
      </w:r>
      <w:r>
        <w:rPr>
          <w:rFonts w:ascii="Calibri" w:hAnsi="Calibri"/>
          <w:color w:val="334155"/>
          <w:sz w:val="22"/>
        </w:rPr>
        <w:t>Evaluates sys.frozen. If true, reads sys._MEIPASS for read-only bundled UI assets and creates writable storage in %LOCALAPPDATA%\FIMS.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2. </w:t>
      </w:r>
      <w:r>
        <w:rPr>
          <w:rFonts w:ascii="Calibri" w:hAnsi="Calibri"/>
          <w:b/>
          <w:color w:val="1E293B"/>
          <w:sz w:val="22"/>
        </w:rPr>
        <w:t xml:space="preserve">Path Constants Definition: </w:t>
      </w:r>
      <w:r>
        <w:rPr>
          <w:rFonts w:ascii="Calibri" w:hAnsi="Calibri"/>
          <w:color w:val="334155"/>
          <w:sz w:val="22"/>
        </w:rPr>
        <w:t>Derives absolute paths for baseline.json, settings.json, baseline_files/, and reports/.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3. </w:t>
      </w:r>
      <w:r>
        <w:rPr>
          <w:rFonts w:ascii="Calibri" w:hAnsi="Calibri"/>
          <w:b/>
          <w:color w:val="1E293B"/>
          <w:sz w:val="22"/>
        </w:rPr>
        <w:t xml:space="preserve">Extension Registry Initialization: </w:t>
      </w:r>
      <w:r>
        <w:rPr>
          <w:rFonts w:ascii="Calibri" w:hAnsi="Calibri"/>
          <w:color w:val="334155"/>
          <w:sz w:val="22"/>
        </w:rPr>
        <w:t>Defines sets for TEXT_EXTENSIONS, OFFICE_FILE_TYPES, PDF_EXTENSIONS, IMAGE_EXTENSIONS, ARCHIVE_EXTENSIONS, and BACKUP_FILE_TYPES.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4. </w:t>
      </w:r>
      <w:r>
        <w:rPr>
          <w:rFonts w:ascii="Calibri" w:hAnsi="Calibri"/>
          <w:b/>
          <w:color w:val="1E293B"/>
          <w:sz w:val="22"/>
        </w:rPr>
        <w:t xml:space="preserve">System Preferences Defaults: </w:t>
      </w:r>
      <w:r>
        <w:rPr>
          <w:rFonts w:ascii="Calibri" w:hAnsi="Calibri"/>
          <w:color w:val="334155"/>
          <w:sz w:val="22"/>
        </w:rPr>
        <w:t>Sets default monitoring intervals (1200 seconds / 20 min), hash-only size thresholds (1MB), and window dimensions.</w:t>
      </w:r>
    </w:p>
    <w:p>
      <w:pPr>
        <w:spacing w:after="120"/>
      </w:pP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2.3 hashing.py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Primary Purpose: </w:t>
      </w:r>
      <w:r>
        <w:rPr>
          <w:rFonts w:ascii="Calibri" w:hAnsi="Calibri"/>
          <w:color w:val="334155"/>
          <w:sz w:val="22"/>
        </w:rPr>
        <w:t>Calculates cryptographic SHA-256 hashes for files using chunk-based stream processing.</w:t>
      </w:r>
    </w:p>
    <w:p>
      <w:pPr>
        <w:keepNext/>
        <w:spacing w:before="200" w:after="40"/>
      </w:pPr>
      <w:r>
        <w:rPr>
          <w:rFonts w:ascii="Arial" w:hAnsi="Arial"/>
          <w:b/>
          <w:color w:val="475569"/>
          <w:sz w:val="22"/>
        </w:rPr>
        <w:t>Key Functions &amp; Classes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4155"/>
          <w:sz w:val="22"/>
        </w:rPr>
        <w:t>calculate_hash(file_path) -&gt; str — Reads a target file in binary chunks (4KB) and returns its hexadecimal SHA-256 digest.</w:t>
      </w:r>
    </w:p>
    <w:p>
      <w:pPr>
        <w:keepNext/>
        <w:spacing w:before="200" w:after="40"/>
      </w:pPr>
      <w:r>
        <w:rPr>
          <w:rFonts w:ascii="Arial" w:hAnsi="Arial"/>
          <w:b/>
          <w:color w:val="475569"/>
          <w:sz w:val="22"/>
        </w:rPr>
        <w:t>Code Processing Workflow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1. </w:t>
      </w:r>
      <w:r>
        <w:rPr>
          <w:rFonts w:ascii="Calibri" w:hAnsi="Calibri"/>
          <w:b/>
          <w:color w:val="1E293B"/>
          <w:sz w:val="22"/>
        </w:rPr>
        <w:t xml:space="preserve">Hash Engine Initialization: </w:t>
      </w:r>
      <w:r>
        <w:rPr>
          <w:rFonts w:ascii="Calibri" w:hAnsi="Calibri"/>
          <w:color w:val="334155"/>
          <w:sz w:val="22"/>
        </w:rPr>
        <w:t>Instantiates hashlib.sha256().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2. </w:t>
      </w:r>
      <w:r>
        <w:rPr>
          <w:rFonts w:ascii="Calibri" w:hAnsi="Calibri"/>
          <w:b/>
          <w:color w:val="1E293B"/>
          <w:sz w:val="22"/>
        </w:rPr>
        <w:t xml:space="preserve">Binary Stream Opening: </w:t>
      </w:r>
      <w:r>
        <w:rPr>
          <w:rFonts w:ascii="Calibri" w:hAnsi="Calibri"/>
          <w:color w:val="334155"/>
          <w:sz w:val="22"/>
        </w:rPr>
        <w:t>Opens the file at file_path in read-binary ('rb') mode.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3. </w:t>
      </w:r>
      <w:r>
        <w:rPr>
          <w:rFonts w:ascii="Calibri" w:hAnsi="Calibri"/>
          <w:b/>
          <w:color w:val="1E293B"/>
          <w:sz w:val="22"/>
        </w:rPr>
        <w:t xml:space="preserve">Chunked Reading: </w:t>
      </w:r>
      <w:r>
        <w:rPr>
          <w:rFonts w:ascii="Calibri" w:hAnsi="Calibri"/>
          <w:color w:val="334155"/>
          <w:sz w:val="22"/>
        </w:rPr>
        <w:t>Executes an iterator over iter(lambda: file.read(4096), b'') to consume 4096-byte blocks sequentially without loading large files entirely into RAM.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4. </w:t>
      </w:r>
      <w:r>
        <w:rPr>
          <w:rFonts w:ascii="Calibri" w:hAnsi="Calibri"/>
          <w:b/>
          <w:color w:val="1E293B"/>
          <w:sz w:val="22"/>
        </w:rPr>
        <w:t xml:space="preserve">Digest Generation: </w:t>
      </w:r>
      <w:r>
        <w:rPr>
          <w:rFonts w:ascii="Calibri" w:hAnsi="Calibri"/>
          <w:color w:val="334155"/>
          <w:sz w:val="22"/>
        </w:rPr>
        <w:t>Updates SHA-256 state per block and returns sha256.hexdigest().</w:t>
      </w:r>
    </w:p>
    <w:p>
      <w:pPr>
        <w:spacing w:after="120"/>
      </w:pP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2.4 scan_progress.py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Primary Purpose: </w:t>
      </w:r>
      <w:r>
        <w:rPr>
          <w:rFonts w:ascii="Calibri" w:hAnsi="Calibri"/>
          <w:color w:val="334155"/>
          <w:sz w:val="22"/>
        </w:rPr>
        <w:t>Provides a thread-safe global progress state tracker for scanning and integrity operations.</w:t>
      </w:r>
    </w:p>
    <w:p>
      <w:pPr>
        <w:keepNext/>
        <w:spacing w:before="200" w:after="40"/>
      </w:pPr>
      <w:r>
        <w:rPr>
          <w:rFonts w:ascii="Arial" w:hAnsi="Arial"/>
          <w:b/>
          <w:color w:val="475569"/>
          <w:sz w:val="22"/>
        </w:rPr>
        <w:t>Key Functions &amp; Classes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4155"/>
          <w:sz w:val="22"/>
        </w:rPr>
        <w:t>ScanProgress Class — Encapsulates operational progress state including active status, current step, total count, currently processed filename, and start/finish timestamps.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4155"/>
          <w:sz w:val="22"/>
        </w:rPr>
        <w:t>scan_progress instance — Global singleton instance used across scanner.py and server.py API endpoints.</w:t>
      </w:r>
    </w:p>
    <w:p>
      <w:pPr>
        <w:keepNext/>
        <w:spacing w:before="200" w:after="40"/>
      </w:pPr>
      <w:r>
        <w:rPr>
          <w:rFonts w:ascii="Arial" w:hAnsi="Arial"/>
          <w:b/>
          <w:color w:val="475569"/>
          <w:sz w:val="22"/>
        </w:rPr>
        <w:t>Code Processing Workflow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1. </w:t>
      </w:r>
      <w:r>
        <w:rPr>
          <w:rFonts w:ascii="Calibri" w:hAnsi="Calibri"/>
          <w:b/>
          <w:color w:val="1E293B"/>
          <w:sz w:val="22"/>
        </w:rPr>
        <w:t xml:space="preserve">State Reset / Initialization: </w:t>
      </w:r>
      <w:r>
        <w:rPr>
          <w:rFonts w:ascii="Calibri" w:hAnsi="Calibri"/>
          <w:color w:val="334155"/>
          <w:sz w:val="22"/>
        </w:rPr>
        <w:t>Calling start(operation, total) sets active=True, resets counter to 0, sets total count, and records starting time.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2. </w:t>
      </w:r>
      <w:r>
        <w:rPr>
          <w:rFonts w:ascii="Calibri" w:hAnsi="Calibri"/>
          <w:b/>
          <w:color w:val="1E293B"/>
          <w:sz w:val="22"/>
        </w:rPr>
        <w:t xml:space="preserve">Progress Update Loop: </w:t>
      </w:r>
      <w:r>
        <w:rPr>
          <w:rFonts w:ascii="Calibri" w:hAnsi="Calibri"/>
          <w:color w:val="334155"/>
          <w:sz w:val="22"/>
        </w:rPr>
        <w:t>During directory scanning, update(current, total, current_file) updates internal variables dynamically.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3. </w:t>
      </w:r>
      <w:r>
        <w:rPr>
          <w:rFonts w:ascii="Calibri" w:hAnsi="Calibri"/>
          <w:b/>
          <w:color w:val="1E293B"/>
          <w:sz w:val="22"/>
        </w:rPr>
        <w:t xml:space="preserve">Completion Signaling: </w:t>
      </w:r>
      <w:r>
        <w:rPr>
          <w:rFonts w:ascii="Calibri" w:hAnsi="Calibri"/>
          <w:color w:val="334155"/>
          <w:sz w:val="22"/>
        </w:rPr>
        <w:t>Calling finish() sets active=False and records finished_at timestamp.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4. </w:t>
      </w:r>
      <w:r>
        <w:rPr>
          <w:rFonts w:ascii="Calibri" w:hAnsi="Calibri"/>
          <w:b/>
          <w:color w:val="1E293B"/>
          <w:sz w:val="22"/>
        </w:rPr>
        <w:t xml:space="preserve">API Data Serialization: </w:t>
      </w:r>
      <w:r>
        <w:rPr>
          <w:rFonts w:ascii="Calibri" w:hAnsi="Calibri"/>
          <w:color w:val="334155"/>
          <w:sz w:val="22"/>
        </w:rPr>
        <w:t>as_dict() calculates current percentage ((current / total) * 100) and returns a JSON-serializable dictionary for front-end progress bars.</w:t>
      </w:r>
    </w:p>
    <w:p>
      <w:pPr>
        <w:spacing w:after="120"/>
      </w:pP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2.5 path_utils.py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Primary Purpose: </w:t>
      </w:r>
      <w:r>
        <w:rPr>
          <w:rFonts w:ascii="Calibri" w:hAnsi="Calibri"/>
          <w:color w:val="334155"/>
          <w:sz w:val="22"/>
        </w:rPr>
        <w:t>Handles OS path normalization, WSL conversion, extended Windows long-path prefixing (\\?\), and path existence verification.</w:t>
      </w:r>
    </w:p>
    <w:p>
      <w:pPr>
        <w:keepNext/>
        <w:spacing w:before="200" w:after="40"/>
      </w:pPr>
      <w:r>
        <w:rPr>
          <w:rFonts w:ascii="Arial" w:hAnsi="Arial"/>
          <w:b/>
          <w:color w:val="475569"/>
          <w:sz w:val="22"/>
        </w:rPr>
        <w:t>Key Functions &amp; Classes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4155"/>
          <w:sz w:val="22"/>
        </w:rPr>
        <w:t>normalize_folder_path(folder_path) -&gt; str — Sanitizes raw user inputs (removes quotes, file:// URIs, WSL /mnt/ prefixes, trailing slashes, expands user variables) into clean absolute paths.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4155"/>
          <w:sz w:val="22"/>
        </w:rPr>
        <w:t>folder_exists(folder_path) -&gt; bool — Checks directory existence, appending Windows long-path prefix \\?\ for paths exceeding 260 characters.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4155"/>
          <w:sz w:val="22"/>
        </w:rPr>
        <w:t>resolve_folder_path(folder_path) -&gt; dict — Validates a folder path and returns detailed status with hints for UI user feedback.</w:t>
      </w:r>
    </w:p>
    <w:p>
      <w:pPr>
        <w:keepNext/>
        <w:spacing w:before="200" w:after="40"/>
      </w:pPr>
      <w:r>
        <w:rPr>
          <w:rFonts w:ascii="Arial" w:hAnsi="Arial"/>
          <w:b/>
          <w:color w:val="475569"/>
          <w:sz w:val="22"/>
        </w:rPr>
        <w:t>Code Processing Workflow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1. </w:t>
      </w:r>
      <w:r>
        <w:rPr>
          <w:rFonts w:ascii="Calibri" w:hAnsi="Calibri"/>
          <w:b/>
          <w:color w:val="1E293B"/>
          <w:sz w:val="22"/>
        </w:rPr>
        <w:t xml:space="preserve">Input Sanitization: </w:t>
      </w:r>
      <w:r>
        <w:rPr>
          <w:rFonts w:ascii="Calibri" w:hAnsi="Calibri"/>
          <w:color w:val="334155"/>
          <w:sz w:val="22"/>
        </w:rPr>
        <w:t>_clean_path_input strips BOM marks, trailing newlines, single/double quotes, and unescapes file:// URLs.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2. </w:t>
      </w:r>
      <w:r>
        <w:rPr>
          <w:rFonts w:ascii="Calibri" w:hAnsi="Calibri"/>
          <w:b/>
          <w:color w:val="1E293B"/>
          <w:sz w:val="22"/>
        </w:rPr>
        <w:t xml:space="preserve">WSL Path Translation: </w:t>
      </w:r>
      <w:r>
        <w:rPr>
          <w:rFonts w:ascii="Calibri" w:hAnsi="Calibri"/>
          <w:color w:val="334155"/>
          <w:sz w:val="22"/>
        </w:rPr>
        <w:t>If running on Windows and path starts with /mnt/c/..., converts it to C:\...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3. </w:t>
      </w:r>
      <w:r>
        <w:rPr>
          <w:rFonts w:ascii="Calibri" w:hAnsi="Calibri"/>
          <w:b/>
          <w:color w:val="1E293B"/>
          <w:sz w:val="22"/>
        </w:rPr>
        <w:t xml:space="preserve">Variable &amp; User Expansion: </w:t>
      </w:r>
      <w:r>
        <w:rPr>
          <w:rFonts w:ascii="Calibri" w:hAnsi="Calibri"/>
          <w:color w:val="334155"/>
          <w:sz w:val="22"/>
        </w:rPr>
        <w:t>Executes os.path.expanduser and os.path.expandvars to resolve ~ or %USERPROFILE%.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4. </w:t>
      </w:r>
      <w:r>
        <w:rPr>
          <w:rFonts w:ascii="Calibri" w:hAnsi="Calibri"/>
          <w:b/>
          <w:color w:val="1E293B"/>
          <w:sz w:val="22"/>
        </w:rPr>
        <w:t xml:space="preserve">Relative to Absolute Resolution: </w:t>
      </w:r>
      <w:r>
        <w:rPr>
          <w:rFonts w:ascii="Calibri" w:hAnsi="Calibri"/>
          <w:color w:val="334155"/>
          <w:sz w:val="22"/>
        </w:rPr>
        <w:t>If relative path, joins it with PROJECT_ROOT before standardizing separators via os.path.normpath and os.path.abspath.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5. </w:t>
      </w:r>
      <w:r>
        <w:rPr>
          <w:rFonts w:ascii="Calibri" w:hAnsi="Calibri"/>
          <w:b/>
          <w:color w:val="1E293B"/>
          <w:sz w:val="22"/>
        </w:rPr>
        <w:t xml:space="preserve">Windows Extended Path Prefixing: </w:t>
      </w:r>
      <w:r>
        <w:rPr>
          <w:rFonts w:ascii="Calibri" w:hAnsi="Calibri"/>
          <w:color w:val="334155"/>
          <w:sz w:val="22"/>
        </w:rPr>
        <w:t>Appends \\?\ or \\?\UNC\ to bypass Win32 MAX_PATH (260-character) restrictions during disk checks.</w:t>
      </w:r>
    </w:p>
    <w:p>
      <w:pPr>
        <w:spacing w:after="120"/>
      </w:pP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2.6 settings_manager.py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Primary Purpose: </w:t>
      </w:r>
      <w:r>
        <w:rPr>
          <w:rFonts w:ascii="Calibri" w:hAnsi="Calibri"/>
          <w:color w:val="334155"/>
          <w:sz w:val="22"/>
        </w:rPr>
        <w:t>Manages persistent system configuration options (exclusions, monitoring interval, report retention limit) saved in settings.json.</w:t>
      </w:r>
    </w:p>
    <w:p>
      <w:pPr>
        <w:keepNext/>
        <w:spacing w:before="200" w:after="40"/>
      </w:pPr>
      <w:r>
        <w:rPr>
          <w:rFonts w:ascii="Arial" w:hAnsi="Arial"/>
          <w:b/>
          <w:color w:val="475569"/>
          <w:sz w:val="22"/>
        </w:rPr>
        <w:t>Key Functions &amp; Classes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4155"/>
          <w:sz w:val="22"/>
        </w:rPr>
        <w:t>load_settings() -&gt; dict — Reads settings.json and merges it with DEFAULT_SETTINGS.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4155"/>
          <w:sz w:val="22"/>
        </w:rPr>
        <w:t>save_settings(settings) -&gt; dict — Updates current settings dictionary and saves it formatted to settings.json.</w:t>
      </w:r>
    </w:p>
    <w:p>
      <w:pPr>
        <w:keepNext/>
        <w:spacing w:before="200" w:after="40"/>
      </w:pPr>
      <w:r>
        <w:rPr>
          <w:rFonts w:ascii="Arial" w:hAnsi="Arial"/>
          <w:b/>
          <w:color w:val="475569"/>
          <w:sz w:val="22"/>
        </w:rPr>
        <w:t>Code Processing Workflow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1. </w:t>
      </w:r>
      <w:r>
        <w:rPr>
          <w:rFonts w:ascii="Calibri" w:hAnsi="Calibri"/>
          <w:b/>
          <w:color w:val="1E293B"/>
          <w:sz w:val="22"/>
        </w:rPr>
        <w:t xml:space="preserve">Default Settings Definition: </w:t>
      </w:r>
      <w:r>
        <w:rPr>
          <w:rFonts w:ascii="Calibri" w:hAnsi="Calibri"/>
          <w:color w:val="334155"/>
          <w:sz w:val="22"/>
        </w:rPr>
        <w:t>Specifies monitoring_interval_seconds (1200), monitoring_enabled (True), excluded_extensions ([.tmp, .swp, .DS_Store]), hash_only_size_bytes (1MB), and max_reports_retained (5).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2. </w:t>
      </w:r>
      <w:r>
        <w:rPr>
          <w:rFonts w:ascii="Calibri" w:hAnsi="Calibri"/>
          <w:b/>
          <w:color w:val="1E293B"/>
          <w:sz w:val="22"/>
        </w:rPr>
        <w:t xml:space="preserve">File Persistence Loading: </w:t>
      </w:r>
      <w:r>
        <w:rPr>
          <w:rFonts w:ascii="Calibri" w:hAnsi="Calibri"/>
          <w:color w:val="334155"/>
          <w:sz w:val="22"/>
        </w:rPr>
        <w:t>Checks if settings.json exists; if so, reads stored JSON and updates default dictionary values.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3. </w:t>
      </w:r>
      <w:r>
        <w:rPr>
          <w:rFonts w:ascii="Calibri" w:hAnsi="Calibri"/>
          <w:b/>
          <w:color w:val="1E293B"/>
          <w:sz w:val="22"/>
        </w:rPr>
        <w:t xml:space="preserve">File Persistence Writing: </w:t>
      </w:r>
      <w:r>
        <w:rPr>
          <w:rFonts w:ascii="Calibri" w:hAnsi="Calibri"/>
          <w:color w:val="334155"/>
          <w:sz w:val="22"/>
        </w:rPr>
        <w:t>On updates, writes merged dictionary back to settings.json using json.dump(..., indent=4).</w:t>
      </w:r>
    </w:p>
    <w:p>
      <w:pPr>
        <w:spacing w:after="120"/>
      </w:pP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2.7 scanner.py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Primary Purpose: </w:t>
      </w:r>
      <w:r>
        <w:rPr>
          <w:rFonts w:ascii="Calibri" w:hAnsi="Calibri"/>
          <w:color w:val="334155"/>
          <w:sz w:val="22"/>
        </w:rPr>
        <w:t>Executes directory tree traversals or explicit file list scans, computes file metadata/hashes, and creates text content snapshots.</w:t>
      </w:r>
    </w:p>
    <w:p>
      <w:pPr>
        <w:keepNext/>
        <w:spacing w:before="200" w:after="40"/>
      </w:pPr>
      <w:r>
        <w:rPr>
          <w:rFonts w:ascii="Arial" w:hAnsi="Arial"/>
          <w:b/>
          <w:color w:val="475569"/>
          <w:sz w:val="22"/>
        </w:rPr>
        <w:t>Key Functions &amp; Classes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4155"/>
          <w:sz w:val="22"/>
        </w:rPr>
        <w:t>read_text_content(file_path) — Reads text lines using UTF-8 encoding with Latin-1 fallback.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4155"/>
          <w:sz w:val="22"/>
        </w:rPr>
        <w:t>scan_folder_with_options(folder_path, track_progress, operation) — Walks a folder, filters exclusions, and builds metadata dict for all files.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4155"/>
          <w:sz w:val="22"/>
        </w:rPr>
        <w:t>scan_files_with_options(file_paths, track_progress, operation) — Scans an explicit list of file paths (used for selective multi-file monitoring).</w:t>
      </w:r>
    </w:p>
    <w:p>
      <w:pPr>
        <w:keepNext/>
        <w:spacing w:before="200" w:after="40"/>
      </w:pPr>
      <w:r>
        <w:rPr>
          <w:rFonts w:ascii="Arial" w:hAnsi="Arial"/>
          <w:b/>
          <w:color w:val="475569"/>
          <w:sz w:val="22"/>
        </w:rPr>
        <w:t>Code Processing Workflow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1. </w:t>
      </w:r>
      <w:r>
        <w:rPr>
          <w:rFonts w:ascii="Calibri" w:hAnsi="Calibri"/>
          <w:b/>
          <w:color w:val="1E293B"/>
          <w:sz w:val="22"/>
        </w:rPr>
        <w:t xml:space="preserve">Exclusion Filtering: </w:t>
      </w:r>
      <w:r>
        <w:rPr>
          <w:rFonts w:ascii="Calibri" w:hAnsi="Calibri"/>
          <w:color w:val="334155"/>
          <w:sz w:val="22"/>
        </w:rPr>
        <w:t>Checks file extensions against settings.get('excluded_extensions') and skips matching files.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2. </w:t>
      </w:r>
      <w:r>
        <w:rPr>
          <w:rFonts w:ascii="Calibri" w:hAnsi="Calibri"/>
          <w:b/>
          <w:color w:val="1E293B"/>
          <w:sz w:val="22"/>
        </w:rPr>
        <w:t xml:space="preserve">Tree Traversal / Queueing: </w:t>
      </w:r>
      <w:r>
        <w:rPr>
          <w:rFonts w:ascii="Calibri" w:hAnsi="Calibri"/>
          <w:color w:val="334155"/>
          <w:sz w:val="22"/>
        </w:rPr>
        <w:t>Uses os.walk(folder_path) to collect all non-excluded file paths into pending_paths list.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3. </w:t>
      </w:r>
      <w:r>
        <w:rPr>
          <w:rFonts w:ascii="Calibri" w:hAnsi="Calibri"/>
          <w:b/>
          <w:color w:val="1E293B"/>
          <w:sz w:val="22"/>
        </w:rPr>
        <w:t xml:space="preserve">Progress Initialization: </w:t>
      </w:r>
      <w:r>
        <w:rPr>
          <w:rFonts w:ascii="Calibri" w:hAnsi="Calibri"/>
          <w:color w:val="334155"/>
          <w:sz w:val="22"/>
        </w:rPr>
        <w:t>If track_progress=True, calls scan_progress.start(operation, len(pending_paths)).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4. </w:t>
      </w:r>
      <w:r>
        <w:rPr>
          <w:rFonts w:ascii="Calibri" w:hAnsi="Calibri"/>
          <w:b/>
          <w:color w:val="1E293B"/>
          <w:sz w:val="22"/>
        </w:rPr>
        <w:t xml:space="preserve">File Metadata Extraction: </w:t>
      </w:r>
      <w:r>
        <w:rPr>
          <w:rFonts w:ascii="Calibri" w:hAnsi="Calibri"/>
          <w:color w:val="334155"/>
          <w:sz w:val="22"/>
        </w:rPr>
        <w:t>For each file: calculates size via os.path.getsize(), last modified time via os.path.getmtime(), and SHA-256 hash via calculate_hash().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5. </w:t>
      </w:r>
      <w:r>
        <w:rPr>
          <w:rFonts w:ascii="Calibri" w:hAnsi="Calibri"/>
          <w:b/>
          <w:color w:val="1E293B"/>
          <w:sz w:val="22"/>
        </w:rPr>
        <w:t xml:space="preserve">Text Snapshot Capture: </w:t>
      </w:r>
      <w:r>
        <w:rPr>
          <w:rFonts w:ascii="Calibri" w:hAnsi="Calibri"/>
          <w:color w:val="334155"/>
          <w:sz w:val="22"/>
        </w:rPr>
        <w:t>If file is text and size &lt; hash_only_size_bytes (1MB), stores line-by-line array in content_snapshot for instant diffing without reading disk during scans.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6. </w:t>
      </w:r>
      <w:r>
        <w:rPr>
          <w:rFonts w:ascii="Calibri" w:hAnsi="Calibri"/>
          <w:b/>
          <w:color w:val="1E293B"/>
          <w:sz w:val="22"/>
        </w:rPr>
        <w:t xml:space="preserve">Error Handling: </w:t>
      </w:r>
      <w:r>
        <w:rPr>
          <w:rFonts w:ascii="Calibri" w:hAnsi="Calibri"/>
          <w:color w:val="334155"/>
          <w:sz w:val="22"/>
        </w:rPr>
        <w:t>Catches PermissionError or missing file exceptions, logs error messages, and continues scanning remaining files.</w:t>
      </w:r>
    </w:p>
    <w:p>
      <w:pPr>
        <w:spacing w:after="120"/>
      </w:pP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2.8 baseline_store.py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Primary Purpose: </w:t>
      </w:r>
      <w:r>
        <w:rPr>
          <w:rFonts w:ascii="Calibri" w:hAnsi="Calibri"/>
          <w:color w:val="334155"/>
          <w:sz w:val="22"/>
        </w:rPr>
        <w:t>Serves as the core persistence store (baseline.json) managing multiple folder and file monitors, baseline backup snapshots, restoration, and CRUD operations.</w:t>
      </w:r>
    </w:p>
    <w:p>
      <w:pPr>
        <w:keepNext/>
        <w:spacing w:before="200" w:after="40"/>
      </w:pPr>
      <w:r>
        <w:rPr>
          <w:rFonts w:ascii="Arial" w:hAnsi="Arial"/>
          <w:b/>
          <w:color w:val="475569"/>
          <w:sz w:val="22"/>
        </w:rPr>
        <w:t>Key Functions &amp; Classes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4155"/>
          <w:sz w:val="22"/>
        </w:rPr>
        <w:t>load_store() -&gt; dict — Loads baseline.json, automatically migrating v1 formats to v2 multi-monitor schema and deduplicating paths.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4155"/>
          <w:sz w:val="22"/>
        </w:rPr>
        <w:t>add_monitor(folder_path, set_active) -&gt; dict — Creates or updates a folder baseline monitor, triggering file scanning and backup copies.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4155"/>
          <w:sz w:val="22"/>
        </w:rPr>
        <w:t>add_files_monitor(file_paths, set_active) -&gt; dict — Creates or updates a multi-file selection monitor.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4155"/>
          <w:sz w:val="22"/>
        </w:rPr>
        <w:t>_backup_supported_files(files, folder_path, monitor_id, monitor_type) — Copies text, office, pdf, and image files into baseline_files/ directory for diffing and restoration.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4155"/>
          <w:sz w:val="22"/>
        </w:rPr>
        <w:t>restore_file(file_path, monitor_id) -&gt; dict — Restores a modified or damaged file from its baseline copy in baseline_files/ and refreshes its baseline entry.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4155"/>
          <w:sz w:val="22"/>
        </w:rPr>
        <w:t>accept_monitor_changes(monitor_id) -&gt; dict — Rescans the monitored target and updates the stored baseline to current disk state (acknowledging changes).</w:t>
      </w:r>
    </w:p>
    <w:p>
      <w:pPr>
        <w:keepNext/>
        <w:spacing w:before="200" w:after="40"/>
      </w:pPr>
      <w:r>
        <w:rPr>
          <w:rFonts w:ascii="Arial" w:hAnsi="Arial"/>
          <w:b/>
          <w:color w:val="475569"/>
          <w:sz w:val="22"/>
        </w:rPr>
        <w:t>Code Processing Workflow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1. </w:t>
      </w:r>
      <w:r>
        <w:rPr>
          <w:rFonts w:ascii="Calibri" w:hAnsi="Calibri"/>
          <w:b/>
          <w:color w:val="1E293B"/>
          <w:sz w:val="22"/>
        </w:rPr>
        <w:t xml:space="preserve">Store Loading &amp; V1-to-V2 Migration: </w:t>
      </w:r>
      <w:r>
        <w:rPr>
          <w:rFonts w:ascii="Calibri" w:hAnsi="Calibri"/>
          <w:color w:val="334155"/>
          <w:sz w:val="22"/>
        </w:rPr>
        <w:t>Reads baseline.json. If legacy single-folder structure is detected, converts it into version 2 schema with UUID monitor IDs.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2. </w:t>
      </w:r>
      <w:r>
        <w:rPr>
          <w:rFonts w:ascii="Calibri" w:hAnsi="Calibri"/>
          <w:b/>
          <w:color w:val="1E293B"/>
          <w:sz w:val="22"/>
        </w:rPr>
        <w:t xml:space="preserve">Folder Monitor Creation: </w:t>
      </w:r>
      <w:r>
        <w:rPr>
          <w:rFonts w:ascii="Calibri" w:hAnsi="Calibri"/>
          <w:color w:val="334155"/>
          <w:sz w:val="22"/>
        </w:rPr>
        <w:t>Normalizes folder path -&gt; runs scanner scan_folder_with_options() -&gt; creates baseline copies for supported types -&gt; saves baseline.json.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3. </w:t>
      </w:r>
      <w:r>
        <w:rPr>
          <w:rFonts w:ascii="Calibri" w:hAnsi="Calibri"/>
          <w:b/>
          <w:color w:val="1E293B"/>
          <w:sz w:val="22"/>
        </w:rPr>
        <w:t xml:space="preserve">Backup Storage Logic: </w:t>
      </w:r>
      <w:r>
        <w:rPr>
          <w:rFonts w:ascii="Calibri" w:hAnsi="Calibri"/>
          <w:color w:val="334155"/>
          <w:sz w:val="22"/>
        </w:rPr>
        <w:t>For files matching BACKUP_FILE_TYPES, constructs relative destination path in baseline_files/ directory and performs shutil.copy2(). Records baseline_copy path in file dictionary.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4. </w:t>
      </w:r>
      <w:r>
        <w:rPr>
          <w:rFonts w:ascii="Calibri" w:hAnsi="Calibri"/>
          <w:b/>
          <w:color w:val="1E293B"/>
          <w:sz w:val="22"/>
        </w:rPr>
        <w:t xml:space="preserve">File Restoration Workflow: </w:t>
      </w:r>
      <w:r>
        <w:rPr>
          <w:rFonts w:ascii="Calibri" w:hAnsi="Calibri"/>
          <w:color w:val="334155"/>
          <w:sz w:val="22"/>
        </w:rPr>
        <w:t>Looks up file's baseline_copy path -&gt; copies backup file back to live destination file_path using shutil.copy2() -&gt; rescans live file and updates baseline state so immediate re-checks report clean status.</w:t>
      </w:r>
    </w:p>
    <w:p>
      <w:pPr>
        <w:spacing w:after="120"/>
      </w:pP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2.9 baseline.py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Primary Purpose: </w:t>
      </w:r>
      <w:r>
        <w:rPr>
          <w:rFonts w:ascii="Calibri" w:hAnsi="Calibri"/>
          <w:color w:val="334155"/>
          <w:sz w:val="22"/>
        </w:rPr>
        <w:t>Provides legacy CLI baseline creation logic and standalone backup utilities.</w:t>
      </w:r>
    </w:p>
    <w:p>
      <w:pPr>
        <w:keepNext/>
        <w:spacing w:before="200" w:after="40"/>
      </w:pPr>
      <w:r>
        <w:rPr>
          <w:rFonts w:ascii="Arial" w:hAnsi="Arial"/>
          <w:b/>
          <w:color w:val="475569"/>
          <w:sz w:val="22"/>
        </w:rPr>
        <w:t>Key Functions &amp; Classes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4155"/>
          <w:sz w:val="22"/>
        </w:rPr>
        <w:t>load_baseline() — Wrapper returning active monitor baseline dictionary from baseline_store.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4155"/>
          <w:sz w:val="22"/>
        </w:rPr>
        <w:t>backup_file(file_path, monitored_folder) — Copies a file into baseline_files/ relative structure.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4155"/>
          <w:sz w:val="22"/>
        </w:rPr>
        <w:t>create_baseline() — Terminal user prompt to enter folder path and create baseline.</w:t>
      </w:r>
    </w:p>
    <w:p>
      <w:pPr>
        <w:keepNext/>
        <w:spacing w:before="200" w:after="40"/>
      </w:pPr>
      <w:r>
        <w:rPr>
          <w:rFonts w:ascii="Arial" w:hAnsi="Arial"/>
          <w:b/>
          <w:color w:val="475569"/>
          <w:sz w:val="22"/>
        </w:rPr>
        <w:t>Code Processing Workflow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1. </w:t>
      </w:r>
      <w:r>
        <w:rPr>
          <w:rFonts w:ascii="Calibri" w:hAnsi="Calibri"/>
          <w:b/>
          <w:color w:val="1E293B"/>
          <w:sz w:val="22"/>
        </w:rPr>
        <w:t xml:space="preserve">User Prompting: </w:t>
      </w:r>
      <w:r>
        <w:rPr>
          <w:rFonts w:ascii="Calibri" w:hAnsi="Calibri"/>
          <w:color w:val="334155"/>
          <w:sz w:val="22"/>
        </w:rPr>
        <w:t>Prompts user for target folder path via input().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2. </w:t>
      </w:r>
      <w:r>
        <w:rPr>
          <w:rFonts w:ascii="Calibri" w:hAnsi="Calibri"/>
          <w:b/>
          <w:color w:val="1E293B"/>
          <w:sz w:val="22"/>
        </w:rPr>
        <w:t xml:space="preserve">Validation &amp; Storage: </w:t>
      </w:r>
      <w:r>
        <w:rPr>
          <w:rFonts w:ascii="Calibri" w:hAnsi="Calibri"/>
          <w:color w:val="334155"/>
          <w:sz w:val="22"/>
        </w:rPr>
        <w:t>Validates directory existence -&gt; delegates creation to baseline_store.add_monitor() -&gt; prints formatted summary card in terminal.</w:t>
      </w:r>
    </w:p>
    <w:p>
      <w:pPr>
        <w:spacing w:after="120"/>
      </w:pP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2.10 comparators.py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Primary Purpose: </w:t>
      </w:r>
      <w:r>
        <w:rPr>
          <w:rFonts w:ascii="Calibri" w:hAnsi="Calibri"/>
          <w:color w:val="334155"/>
          <w:sz w:val="22"/>
        </w:rPr>
        <w:t>Provides advanced content diffing engines for Microsoft Word (.docx), Excel (.xlsx), PowerPoint (.pptx), PDF (.pdf), RTF, Legacy Excel (.xls), and embedded zip media analysis.</w:t>
      </w:r>
    </w:p>
    <w:p>
      <w:pPr>
        <w:keepNext/>
        <w:spacing w:before="200" w:after="40"/>
      </w:pPr>
      <w:r>
        <w:rPr>
          <w:rFonts w:ascii="Arial" w:hAnsi="Arial"/>
          <w:b/>
          <w:color w:val="475569"/>
          <w:sz w:val="22"/>
        </w:rPr>
        <w:t>Key Functions &amp; Classes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4155"/>
          <w:sz w:val="22"/>
        </w:rPr>
        <w:t>_word_to_lines(file_path) — Extracts paragraphs, tables, headers, and footers from Word files using python-docx.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4155"/>
          <w:sz w:val="22"/>
        </w:rPr>
        <w:t>_excel_cell_changes(old_book, new_book) — Compares openpyxl Workbooks cell-by-cell across all sheets to locate coordinate changes (e.g. A1: old -&gt; new).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4155"/>
          <w:sz w:val="22"/>
        </w:rPr>
        <w:t>_ppt_to_lines(file_path) — Extracts text per slide using python-pptx.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4155"/>
          <w:sz w:val="22"/>
        </w:rPr>
        <w:t>_pdf_to_lines(file_path) — Extracts text per page using pypdf.PdfReader.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4155"/>
          <w:sz w:val="22"/>
        </w:rPr>
        <w:t>_compare_office_media(old_file, new_file, media_prefix) — Inspects Zip container (docx/pptx) to detect added, removed, or replaced embedded images with Base64 thumbnails.</w:t>
      </w:r>
    </w:p>
    <w:p>
      <w:pPr>
        <w:keepNext/>
        <w:spacing w:before="200" w:after="40"/>
      </w:pPr>
      <w:r>
        <w:rPr>
          <w:rFonts w:ascii="Arial" w:hAnsi="Arial"/>
          <w:b/>
          <w:color w:val="475569"/>
          <w:sz w:val="22"/>
        </w:rPr>
        <w:t>Code Processing Workflow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1. </w:t>
      </w:r>
      <w:r>
        <w:rPr>
          <w:rFonts w:ascii="Calibri" w:hAnsi="Calibri"/>
          <w:b/>
          <w:color w:val="1E293B"/>
          <w:sz w:val="22"/>
        </w:rPr>
        <w:t xml:space="preserve">Document Inspection &amp; Text Extraction: </w:t>
      </w:r>
      <w:r>
        <w:rPr>
          <w:rFonts w:ascii="Calibri" w:hAnsi="Calibri"/>
          <w:color w:val="334155"/>
          <w:sz w:val="22"/>
        </w:rPr>
        <w:t>Opens document using specialized library -&gt; iterates elements -&gt; extracts structured line arrays.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2. </w:t>
      </w:r>
      <w:r>
        <w:rPr>
          <w:rFonts w:ascii="Calibri" w:hAnsi="Calibri"/>
          <w:b/>
          <w:color w:val="1E293B"/>
          <w:sz w:val="22"/>
        </w:rPr>
        <w:t xml:space="preserve">Sequence Matching: </w:t>
      </w:r>
      <w:r>
        <w:rPr>
          <w:rFonts w:ascii="Calibri" w:hAnsi="Calibri"/>
          <w:color w:val="334155"/>
          <w:sz w:val="22"/>
        </w:rPr>
        <w:t>Passes extracted line arrays into difflib.SequenceMatcher to calculate lines added, lines removed, and changed line numbers.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3. </w:t>
      </w:r>
      <w:r>
        <w:rPr>
          <w:rFonts w:ascii="Calibri" w:hAnsi="Calibri"/>
          <w:b/>
          <w:color w:val="1E293B"/>
          <w:sz w:val="22"/>
        </w:rPr>
        <w:t xml:space="preserve">Zip Container Media Comparison: </w:t>
      </w:r>
      <w:r>
        <w:rPr>
          <w:rFonts w:ascii="Calibri" w:hAnsi="Calibri"/>
          <w:color w:val="334155"/>
          <w:sz w:val="22"/>
        </w:rPr>
        <w:t>For Office files (.docx/.pptx), opens zip container -&gt; inventory media files (word/media/) by SHA-256 -&gt; identifies added/removed/replaced embedded images.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4. </w:t>
      </w:r>
      <w:r>
        <w:rPr>
          <w:rFonts w:ascii="Calibri" w:hAnsi="Calibri"/>
          <w:b/>
          <w:color w:val="1E293B"/>
          <w:sz w:val="22"/>
        </w:rPr>
        <w:t xml:space="preserve">Spreadsheet Precise Cell Diffing: </w:t>
      </w:r>
      <w:r>
        <w:rPr>
          <w:rFonts w:ascii="Calibri" w:hAnsi="Calibri"/>
          <w:color w:val="334155"/>
          <w:sz w:val="22"/>
        </w:rPr>
        <w:t>For Excel workbooks, iterates sheets and cells (max_row/max_col) -&gt; outputs cell coordinate diffs (Sheet1 | B4 | 500 -&gt; 750).</w:t>
      </w:r>
    </w:p>
    <w:p>
      <w:pPr>
        <w:spacing w:after="120"/>
      </w:pP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2.11 textdiff.py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Primary Purpose: </w:t>
      </w:r>
      <w:r>
        <w:rPr>
          <w:rFonts w:ascii="Calibri" w:hAnsi="Calibri"/>
          <w:color w:val="334155"/>
          <w:sz w:val="22"/>
        </w:rPr>
        <w:t>Computes unified and side-by-side text diffs for readable code/text files.</w:t>
      </w:r>
    </w:p>
    <w:p>
      <w:pPr>
        <w:keepNext/>
        <w:spacing w:before="200" w:after="40"/>
      </w:pPr>
      <w:r>
        <w:rPr>
          <w:rFonts w:ascii="Arial" w:hAnsi="Arial"/>
          <w:b/>
          <w:color w:val="475569"/>
          <w:sz w:val="22"/>
        </w:rPr>
        <w:t>Key Functions &amp; Classes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4155"/>
          <w:sz w:val="22"/>
        </w:rPr>
        <w:t>read_text_file(file_path) — Safe reader trying UTF-8 first, falling back to Latin-1.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4155"/>
          <w:sz w:val="22"/>
        </w:rPr>
        <w:t>compare_text(old_lines, new_lines) — Generates standard unified diff list via difflib.unified_diff.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4155"/>
          <w:sz w:val="22"/>
        </w:rPr>
        <w:t>format_text_change(old_lines, new_lines) — Generates structured before/after comparison dict with changed line indexes for UI highlight rendering.</w:t>
      </w:r>
    </w:p>
    <w:p>
      <w:pPr>
        <w:keepNext/>
        <w:spacing w:before="200" w:after="40"/>
      </w:pPr>
      <w:r>
        <w:rPr>
          <w:rFonts w:ascii="Arial" w:hAnsi="Arial"/>
          <w:b/>
          <w:color w:val="475569"/>
          <w:sz w:val="22"/>
        </w:rPr>
        <w:t>Code Processing Workflow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1. </w:t>
      </w:r>
      <w:r>
        <w:rPr>
          <w:rFonts w:ascii="Calibri" w:hAnsi="Calibri"/>
          <w:b/>
          <w:color w:val="1E293B"/>
          <w:sz w:val="22"/>
        </w:rPr>
        <w:t xml:space="preserve">Line Normalization: </w:t>
      </w:r>
      <w:r>
        <w:rPr>
          <w:rFonts w:ascii="Calibri" w:hAnsi="Calibri"/>
          <w:color w:val="334155"/>
          <w:sz w:val="22"/>
        </w:rPr>
        <w:t>_normalize_lines strips trailing \r and \n line endings.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2. </w:t>
      </w:r>
      <w:r>
        <w:rPr>
          <w:rFonts w:ascii="Calibri" w:hAnsi="Calibri"/>
          <w:b/>
          <w:color w:val="1E293B"/>
          <w:sz w:val="22"/>
        </w:rPr>
        <w:t xml:space="preserve">Opcode Processing: </w:t>
      </w:r>
      <w:r>
        <w:rPr>
          <w:rFonts w:ascii="Calibri" w:hAnsi="Calibri"/>
          <w:color w:val="334155"/>
          <w:sz w:val="22"/>
        </w:rPr>
        <w:t>Uses difflib.SequenceMatcher.get_opcodes() -&gt; iterates tags (equal, replace, delete, insert) -&gt; builds changed_before_lines and changed_after_lines sets.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3. </w:t>
      </w:r>
      <w:r>
        <w:rPr>
          <w:rFonts w:ascii="Calibri" w:hAnsi="Calibri"/>
          <w:b/>
          <w:color w:val="1E293B"/>
          <w:sz w:val="22"/>
        </w:rPr>
        <w:t xml:space="preserve">Summary Calculation: </w:t>
      </w:r>
      <w:r>
        <w:rPr>
          <w:rFonts w:ascii="Calibri" w:hAnsi="Calibri"/>
          <w:color w:val="334155"/>
          <w:sz w:val="22"/>
        </w:rPr>
        <w:t>Calculates lines_removed, lines_added, total_changes, and returns unified diff alongside structured arrays.</w:t>
      </w:r>
    </w:p>
    <w:p>
      <w:pPr>
        <w:spacing w:after="120"/>
      </w:pP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2.12 file_preview.py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Primary Purpose: </w:t>
      </w:r>
      <w:r>
        <w:rPr>
          <w:rFonts w:ascii="Calibri" w:hAnsi="Calibri"/>
          <w:color w:val="334155"/>
          <w:sz w:val="22"/>
        </w:rPr>
        <w:t>Determines preview capability, manages temp file locks for opened Windows files, and formats side-by-side diff previews for documents and media.</w:t>
      </w:r>
    </w:p>
    <w:p>
      <w:pPr>
        <w:keepNext/>
        <w:spacing w:before="200" w:after="40"/>
      </w:pPr>
      <w:r>
        <w:rPr>
          <w:rFonts w:ascii="Arial" w:hAnsi="Arial"/>
          <w:b/>
          <w:color w:val="475569"/>
          <w:sz w:val="22"/>
        </w:rPr>
        <w:t>Key Functions &amp; Classes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4155"/>
          <w:sz w:val="22"/>
        </w:rPr>
        <w:t>get_preview_category(extension) — Categorizes extensions into text, image, pdf, document, or binary.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4155"/>
          <w:sz w:val="22"/>
        </w:rPr>
        <w:t>readable_copy(file_path) — Context manager creating a temporary copy of locked Windows files (e.g., opened Word/Excel documents).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4155"/>
          <w:sz w:val="22"/>
        </w:rPr>
        <w:t>format_backup_diff(old_path, new_path, extension) — Delegates diff generation to comparators.py or textdiff.py using safe temporary copies.</w:t>
      </w:r>
    </w:p>
    <w:p>
      <w:pPr>
        <w:keepNext/>
        <w:spacing w:before="200" w:after="40"/>
      </w:pPr>
      <w:r>
        <w:rPr>
          <w:rFonts w:ascii="Arial" w:hAnsi="Arial"/>
          <w:b/>
          <w:color w:val="475569"/>
          <w:sz w:val="22"/>
        </w:rPr>
        <w:t>Code Processing Workflow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1. </w:t>
      </w:r>
      <w:r>
        <w:rPr>
          <w:rFonts w:ascii="Calibri" w:hAnsi="Calibri"/>
          <w:b/>
          <w:color w:val="1E293B"/>
          <w:sz w:val="22"/>
        </w:rPr>
        <w:t xml:space="preserve">Lock Safe Copying: </w:t>
      </w:r>
      <w:r>
        <w:rPr>
          <w:rFonts w:ascii="Calibri" w:hAnsi="Calibri"/>
          <w:color w:val="334155"/>
          <w:sz w:val="22"/>
        </w:rPr>
        <w:t>When reading a live document that may be open in MS Word/Excel, readable_copy copies file to tempfile.mkstemp() -&gt; yields temp path -&gt; auto-deletes temp file on exit.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2. </w:t>
      </w:r>
      <w:r>
        <w:rPr>
          <w:rFonts w:ascii="Calibri" w:hAnsi="Calibri"/>
          <w:b/>
          <w:color w:val="1E293B"/>
          <w:sz w:val="22"/>
        </w:rPr>
        <w:t xml:space="preserve">Preview Extraction: </w:t>
      </w:r>
      <w:r>
        <w:rPr>
          <w:rFonts w:ascii="Calibri" w:hAnsi="Calibri"/>
          <w:color w:val="334155"/>
          <w:sz w:val="22"/>
        </w:rPr>
        <w:t>Extracts readable text for preview endpoints in server.py.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3. </w:t>
      </w:r>
      <w:r>
        <w:rPr>
          <w:rFonts w:ascii="Calibri" w:hAnsi="Calibri"/>
          <w:b/>
          <w:color w:val="1E293B"/>
          <w:sz w:val="22"/>
        </w:rPr>
        <w:t xml:space="preserve">Media Handling: </w:t>
      </w:r>
      <w:r>
        <w:rPr>
          <w:rFonts w:ascii="Calibri" w:hAnsi="Calibri"/>
          <w:color w:val="334155"/>
          <w:sz w:val="22"/>
        </w:rPr>
        <w:t>Identifies image formats (.png, .jpg, .webp) and returns image preview metadata.</w:t>
      </w:r>
    </w:p>
    <w:p>
      <w:pPr>
        <w:spacing w:after="120"/>
      </w:pP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2.13 integrity.py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Primary Purpose: </w:t>
      </w:r>
      <w:r>
        <w:rPr>
          <w:rFonts w:ascii="Calibri" w:hAnsi="Calibri"/>
          <w:color w:val="334155"/>
          <w:sz w:val="22"/>
        </w:rPr>
        <w:t>The core security comparison engine that evaluates current disk state against stored baselines to detect created, modified, and deleted files, triggers diffs, and invokes PDF report generation.</w:t>
      </w:r>
    </w:p>
    <w:p>
      <w:pPr>
        <w:keepNext/>
        <w:spacing w:before="200" w:after="40"/>
      </w:pPr>
      <w:r>
        <w:rPr>
          <w:rFonts w:ascii="Arial" w:hAnsi="Arial"/>
          <w:b/>
          <w:color w:val="475569"/>
          <w:sz w:val="22"/>
        </w:rPr>
        <w:t>Key Functions &amp; Classes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4155"/>
          <w:sz w:val="22"/>
        </w:rPr>
        <w:t>_compare_monitor(monitor, generate_report) — Compares current folder/file state against stored monitor baseline.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4155"/>
          <w:sz w:val="22"/>
        </w:rPr>
        <w:t>run_integrity_check(generate_report, monitor_id) — Orchestrates integrity scans across all active monitors and aggregates results.</w:t>
      </w:r>
    </w:p>
    <w:p>
      <w:pPr>
        <w:keepNext/>
        <w:spacing w:before="200" w:after="40"/>
      </w:pPr>
      <w:r>
        <w:rPr>
          <w:rFonts w:ascii="Arial" w:hAnsi="Arial"/>
          <w:b/>
          <w:color w:val="475569"/>
          <w:sz w:val="22"/>
        </w:rPr>
        <w:t>Code Processing Workflow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1. </w:t>
      </w:r>
      <w:r>
        <w:rPr>
          <w:rFonts w:ascii="Calibri" w:hAnsi="Calibri"/>
          <w:b/>
          <w:color w:val="1E293B"/>
          <w:sz w:val="22"/>
        </w:rPr>
        <w:t xml:space="preserve">Target Rescan: </w:t>
      </w:r>
      <w:r>
        <w:rPr>
          <w:rFonts w:ascii="Calibri" w:hAnsi="Calibri"/>
          <w:color w:val="334155"/>
          <w:sz w:val="22"/>
        </w:rPr>
        <w:t>Scans active monitored directories/files using scanner.scan_folder_with_options() or scan_files_with_options().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2. </w:t>
      </w:r>
      <w:r>
        <w:rPr>
          <w:rFonts w:ascii="Calibri" w:hAnsi="Calibri"/>
          <w:b/>
          <w:color w:val="1E293B"/>
          <w:sz w:val="22"/>
        </w:rPr>
        <w:t xml:space="preserve">Deletion Detection: </w:t>
      </w:r>
      <w:r>
        <w:rPr>
          <w:rFonts w:ascii="Calibri" w:hAnsi="Calibri"/>
          <w:color w:val="334155"/>
          <w:sz w:val="22"/>
        </w:rPr>
        <w:t>Iterates old baseline file list -&gt; if file path is missing in current scan, flags as DELETED.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3. </w:t>
      </w:r>
      <w:r>
        <w:rPr>
          <w:rFonts w:ascii="Calibri" w:hAnsi="Calibri"/>
          <w:b/>
          <w:color w:val="1E293B"/>
          <w:sz w:val="22"/>
        </w:rPr>
        <w:t xml:space="preserve">Modification Detection: </w:t>
      </w:r>
      <w:r>
        <w:rPr>
          <w:rFonts w:ascii="Calibri" w:hAnsi="Calibri"/>
          <w:color w:val="334155"/>
          <w:sz w:val="22"/>
        </w:rPr>
        <w:t>If file exists in both, compares SHA-256 hash. If hash differs, flags as MODIFIED.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4. </w:t>
      </w:r>
      <w:r>
        <w:rPr>
          <w:rFonts w:ascii="Calibri" w:hAnsi="Calibri"/>
          <w:b/>
          <w:color w:val="1E293B"/>
          <w:sz w:val="22"/>
        </w:rPr>
        <w:t xml:space="preserve">Content Diff Trigger: </w:t>
      </w:r>
      <w:r>
        <w:rPr>
          <w:rFonts w:ascii="Calibri" w:hAnsi="Calibri"/>
          <w:color w:val="334155"/>
          <w:sz w:val="22"/>
        </w:rPr>
        <w:t>For MODIFIED files, checks file type: text files -&gt; calls textdiff.format_text_change(); supported documents/images -&gt; calls file_preview.format_backup_diff().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5. </w:t>
      </w:r>
      <w:r>
        <w:rPr>
          <w:rFonts w:ascii="Calibri" w:hAnsi="Calibri"/>
          <w:b/>
          <w:color w:val="1E293B"/>
          <w:sz w:val="22"/>
        </w:rPr>
        <w:t xml:space="preserve">Creation Detection: </w:t>
      </w:r>
      <w:r>
        <w:rPr>
          <w:rFonts w:ascii="Calibri" w:hAnsi="Calibri"/>
          <w:color w:val="334155"/>
          <w:sz w:val="22"/>
        </w:rPr>
        <w:t>Iterates current scan files -&gt; if file path is missing in old baseline, flags as NEW FILE.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6. </w:t>
      </w:r>
      <w:r>
        <w:rPr>
          <w:rFonts w:ascii="Calibri" w:hAnsi="Calibri"/>
          <w:b/>
          <w:color w:val="1E293B"/>
          <w:sz w:val="22"/>
        </w:rPr>
        <w:t xml:space="preserve">Audit Logging &amp; Report Generation: </w:t>
      </w:r>
      <w:r>
        <w:rPr>
          <w:rFonts w:ascii="Calibri" w:hAnsi="Calibri"/>
          <w:color w:val="334155"/>
          <w:sz w:val="22"/>
        </w:rPr>
        <w:t>Logs [MODIFIED], [DELETED], [NEW FILE] entries via logger.save_log(). If generate_report=True, calls report.generate_pdf_report() to produce PDF summary.</w:t>
      </w:r>
    </w:p>
    <w:p>
      <w:pPr>
        <w:spacing w:after="120"/>
      </w:pP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2.14 report.py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Primary Purpose: </w:t>
      </w:r>
      <w:r>
        <w:rPr>
          <w:rFonts w:ascii="Calibri" w:hAnsi="Calibri"/>
          <w:color w:val="334155"/>
          <w:sz w:val="22"/>
        </w:rPr>
        <w:t>Generates audit PDF reports using ReportLab canvas and manages report file retention pruning.</w:t>
      </w:r>
    </w:p>
    <w:p>
      <w:pPr>
        <w:keepNext/>
        <w:spacing w:before="200" w:after="40"/>
      </w:pPr>
      <w:r>
        <w:rPr>
          <w:rFonts w:ascii="Arial" w:hAnsi="Arial"/>
          <w:b/>
          <w:color w:val="475569"/>
          <w:sz w:val="22"/>
        </w:rPr>
        <w:t>Key Functions &amp; Classes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4155"/>
          <w:sz w:val="22"/>
        </w:rPr>
        <w:t>generate_pdf_report(folder_path, modified_files, deleted_files, new_files, text_differences) — Draws PDF document with summary cards, file lists, and diffs.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4155"/>
          <w:sz w:val="22"/>
        </w:rPr>
        <w:t>prune_old_reports(keep) — Deletes older PDF reports exceeding MAX_REPORTS_RETAINED (default 5).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4155"/>
          <w:sz w:val="22"/>
        </w:rPr>
        <w:t>list_reports() / delete_report_file(filename) — Retrieves report metadata or deletes specific PDF report.</w:t>
      </w:r>
    </w:p>
    <w:p>
      <w:pPr>
        <w:keepNext/>
        <w:spacing w:before="200" w:after="40"/>
      </w:pPr>
      <w:r>
        <w:rPr>
          <w:rFonts w:ascii="Arial" w:hAnsi="Arial"/>
          <w:b/>
          <w:color w:val="475569"/>
          <w:sz w:val="22"/>
        </w:rPr>
        <w:t>Code Processing Workflow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1. </w:t>
      </w:r>
      <w:r>
        <w:rPr>
          <w:rFonts w:ascii="Calibri" w:hAnsi="Calibri"/>
          <w:b/>
          <w:color w:val="1E293B"/>
          <w:sz w:val="22"/>
        </w:rPr>
        <w:t xml:space="preserve">PDF Canvas Initialization: </w:t>
      </w:r>
      <w:r>
        <w:rPr>
          <w:rFonts w:ascii="Calibri" w:hAnsi="Calibri"/>
          <w:color w:val="334155"/>
          <w:sz w:val="22"/>
        </w:rPr>
        <w:t>Creates reportlab.pdfgen.canvas.Canvas on A4 page size at reports/Integrity_Report_YYYYMMDD_HHMMSS.pdf.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2. </w:t>
      </w:r>
      <w:r>
        <w:rPr>
          <w:rFonts w:ascii="Calibri" w:hAnsi="Calibri"/>
          <w:b/>
          <w:color w:val="1E293B"/>
          <w:sz w:val="22"/>
        </w:rPr>
        <w:t xml:space="preserve">Header &amp; Title Drawing: </w:t>
      </w:r>
      <w:r>
        <w:rPr>
          <w:rFonts w:ascii="Calibri" w:hAnsi="Calibri"/>
          <w:color w:val="334155"/>
          <w:sz w:val="22"/>
        </w:rPr>
        <w:t>Draws title header, timestamp, and monitored directory path.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3. </w:t>
      </w:r>
      <w:r>
        <w:rPr>
          <w:rFonts w:ascii="Calibri" w:hAnsi="Calibri"/>
          <w:b/>
          <w:color w:val="1E293B"/>
          <w:sz w:val="22"/>
        </w:rPr>
        <w:t xml:space="preserve">Summary Section: </w:t>
      </w:r>
      <w:r>
        <w:rPr>
          <w:rFonts w:ascii="Calibri" w:hAnsi="Calibri"/>
          <w:color w:val="334155"/>
          <w:sz w:val="22"/>
        </w:rPr>
        <w:t>Renders total modified, deleted, and new file counts alongside health status.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4. </w:t>
      </w:r>
      <w:r>
        <w:rPr>
          <w:rFonts w:ascii="Calibri" w:hAnsi="Calibri"/>
          <w:b/>
          <w:color w:val="1E293B"/>
          <w:sz w:val="22"/>
        </w:rPr>
        <w:t xml:space="preserve">Detailed Violation Sections: </w:t>
      </w:r>
      <w:r>
        <w:rPr>
          <w:rFonts w:ascii="Calibri" w:hAnsi="Calibri"/>
          <w:color w:val="334155"/>
          <w:sz w:val="22"/>
        </w:rPr>
        <w:t>Iterates modified, deleted, and new file lists, printing paths in bold/courier fonts with automatic page wrapping (y &lt; 60 -&gt; showPage()).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5. </w:t>
      </w:r>
      <w:r>
        <w:rPr>
          <w:rFonts w:ascii="Calibri" w:hAnsi="Calibri"/>
          <w:b/>
          <w:color w:val="1E293B"/>
          <w:sz w:val="22"/>
        </w:rPr>
        <w:t xml:space="preserve">Text Differences Dump: </w:t>
      </w:r>
      <w:r>
        <w:rPr>
          <w:rFonts w:ascii="Calibri" w:hAnsi="Calibri"/>
          <w:color w:val="334155"/>
          <w:sz w:val="22"/>
        </w:rPr>
        <w:t>Appends before/after text lines for modified text files.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6. </w:t>
      </w:r>
      <w:r>
        <w:rPr>
          <w:rFonts w:ascii="Calibri" w:hAnsi="Calibri"/>
          <w:b/>
          <w:color w:val="1E293B"/>
          <w:sz w:val="22"/>
        </w:rPr>
        <w:t xml:space="preserve">Report Pruning Execution: </w:t>
      </w:r>
      <w:r>
        <w:rPr>
          <w:rFonts w:ascii="Calibri" w:hAnsi="Calibri"/>
          <w:color w:val="334155"/>
          <w:sz w:val="22"/>
        </w:rPr>
        <w:t>Saves PDF canvas and calls prune_old_reports() to remove oldest files exceeding retention threshold.</w:t>
      </w:r>
    </w:p>
    <w:p>
      <w:pPr>
        <w:spacing w:after="120"/>
      </w:pP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2.15 monitor.py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Primary Purpose: </w:t>
      </w:r>
      <w:r>
        <w:rPr>
          <w:rFonts w:ascii="Calibri" w:hAnsi="Calibri"/>
          <w:color w:val="334155"/>
          <w:sz w:val="22"/>
        </w:rPr>
        <w:t>Provides an asynchronous background daemon (MonitorService) running periodic integrity scans, managing alerts, and preventing duplicate notifications via fingerprinting.</w:t>
      </w:r>
    </w:p>
    <w:p>
      <w:pPr>
        <w:keepNext/>
        <w:spacing w:before="200" w:after="40"/>
      </w:pPr>
      <w:r>
        <w:rPr>
          <w:rFonts w:ascii="Arial" w:hAnsi="Arial"/>
          <w:b/>
          <w:color w:val="475569"/>
          <w:sz w:val="22"/>
        </w:rPr>
        <w:t>Key Functions &amp; Classes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4155"/>
          <w:sz w:val="22"/>
        </w:rPr>
        <w:t>MonitorService Class — Asynchronous service running background polling loop.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4155"/>
          <w:sz w:val="22"/>
        </w:rPr>
        <w:t>_fingerprint(result) — Generates a unique signature string for detected change sets (modified|deleted|new).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4155"/>
          <w:sz w:val="22"/>
        </w:rPr>
        <w:t>run_check(generate_report) — Executes run_integrity_check in a thread executor without blocking async loop.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4155"/>
          <w:sz w:val="22"/>
        </w:rPr>
        <w:t>_maybe_create_alert(result) — Pushes new alert object to _pending_alerts queue if fingerprint is novel.</w:t>
      </w:r>
    </w:p>
    <w:p>
      <w:pPr>
        <w:keepNext/>
        <w:spacing w:before="200" w:after="40"/>
      </w:pPr>
      <w:r>
        <w:rPr>
          <w:rFonts w:ascii="Arial" w:hAnsi="Arial"/>
          <w:b/>
          <w:color w:val="475569"/>
          <w:sz w:val="22"/>
        </w:rPr>
        <w:t>Code Processing Workflow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1. </w:t>
      </w:r>
      <w:r>
        <w:rPr>
          <w:rFonts w:ascii="Calibri" w:hAnsi="Calibri"/>
          <w:b/>
          <w:color w:val="1E293B"/>
          <w:sz w:val="22"/>
        </w:rPr>
        <w:t xml:space="preserve">Daemon Loop Execution: </w:t>
      </w:r>
      <w:r>
        <w:rPr>
          <w:rFonts w:ascii="Calibri" w:hAnsi="Calibri"/>
          <w:color w:val="334155"/>
          <w:sz w:val="22"/>
        </w:rPr>
        <w:t>_monitor_loop runs continuously in an asyncio background task, sleeping for monitoring_interval_seconds.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2. </w:t>
      </w:r>
      <w:r>
        <w:rPr>
          <w:rFonts w:ascii="Calibri" w:hAnsi="Calibri"/>
          <w:b/>
          <w:color w:val="1E293B"/>
          <w:sz w:val="22"/>
        </w:rPr>
        <w:t xml:space="preserve">Non-Blocking Execution: </w:t>
      </w:r>
      <w:r>
        <w:rPr>
          <w:rFonts w:ascii="Calibri" w:hAnsi="Calibri"/>
          <w:color w:val="334155"/>
          <w:sz w:val="22"/>
        </w:rPr>
        <w:t>Executes run_integrity_check() via loop.run_in_executor(None, ...) so file hashing does not freeze the web server.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3. </w:t>
      </w:r>
      <w:r>
        <w:rPr>
          <w:rFonts w:ascii="Calibri" w:hAnsi="Calibri"/>
          <w:b/>
          <w:color w:val="1E293B"/>
          <w:sz w:val="22"/>
        </w:rPr>
        <w:t xml:space="preserve">Alert Fingerprinting &amp; Deduplication: </w:t>
      </w:r>
      <w:r>
        <w:rPr>
          <w:rFonts w:ascii="Calibri" w:hAnsi="Calibri"/>
          <w:color w:val="334155"/>
          <w:sz w:val="22"/>
        </w:rPr>
        <w:t>Calculates fingerprint string. If changes are detected and fingerprint has not been acknowledged, creates an alert dict with affected file details and pushes it to _pending_alerts.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4. </w:t>
      </w:r>
      <w:r>
        <w:rPr>
          <w:rFonts w:ascii="Calibri" w:hAnsi="Calibri"/>
          <w:b/>
          <w:color w:val="1E293B"/>
          <w:sz w:val="22"/>
        </w:rPr>
        <w:t xml:space="preserve">Schedule Calculation: </w:t>
      </w:r>
      <w:r>
        <w:rPr>
          <w:rFonts w:ascii="Calibri" w:hAnsi="Calibri"/>
          <w:color w:val="334155"/>
          <w:sz w:val="22"/>
        </w:rPr>
        <w:t>Updates last_check_at and calculates next_check_at timestamp for status UI displays.</w:t>
      </w:r>
    </w:p>
    <w:p>
      <w:pPr>
        <w:spacing w:after="120"/>
      </w:pP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2.16 win_file_picker.py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Primary Purpose: </w:t>
      </w:r>
      <w:r>
        <w:rPr>
          <w:rFonts w:ascii="Calibri" w:hAnsi="Calibri"/>
          <w:color w:val="334155"/>
          <w:sz w:val="22"/>
        </w:rPr>
        <w:t>Helper script launching native Windows file selection dialog via Tkinter in a standalone process.</w:t>
      </w:r>
    </w:p>
    <w:p>
      <w:pPr>
        <w:keepNext/>
        <w:spacing w:before="200" w:after="40"/>
      </w:pPr>
      <w:r>
        <w:rPr>
          <w:rFonts w:ascii="Arial" w:hAnsi="Arial"/>
          <w:b/>
          <w:color w:val="475569"/>
          <w:sz w:val="22"/>
        </w:rPr>
        <w:t>Key Functions &amp; Classes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4155"/>
          <w:sz w:val="22"/>
        </w:rPr>
        <w:t>pick_files() — Initializes hidden Tkinter root, brings dialog to front, and prints selected file paths to stdout.</w:t>
      </w:r>
    </w:p>
    <w:p>
      <w:pPr>
        <w:keepNext/>
        <w:spacing w:before="200" w:after="40"/>
      </w:pPr>
      <w:r>
        <w:rPr>
          <w:rFonts w:ascii="Arial" w:hAnsi="Arial"/>
          <w:b/>
          <w:color w:val="475569"/>
          <w:sz w:val="22"/>
        </w:rPr>
        <w:t>Code Processing Workflow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1. </w:t>
      </w:r>
      <w:r>
        <w:rPr>
          <w:rFonts w:ascii="Calibri" w:hAnsi="Calibri"/>
          <w:b/>
          <w:color w:val="1E293B"/>
          <w:sz w:val="22"/>
        </w:rPr>
        <w:t xml:space="preserve">Tkinter Root Hidden: </w:t>
      </w:r>
      <w:r>
        <w:rPr>
          <w:rFonts w:ascii="Calibri" w:hAnsi="Calibri"/>
          <w:color w:val="334155"/>
          <w:sz w:val="22"/>
        </w:rPr>
        <w:t>Creates tk.Tk() and calls withdraw().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2. </w:t>
      </w:r>
      <w:r>
        <w:rPr>
          <w:rFonts w:ascii="Calibri" w:hAnsi="Calibri"/>
          <w:b/>
          <w:color w:val="1E293B"/>
          <w:sz w:val="22"/>
        </w:rPr>
        <w:t xml:space="preserve">Dialog Execution: </w:t>
      </w:r>
      <w:r>
        <w:rPr>
          <w:rFonts w:ascii="Calibri" w:hAnsi="Calibri"/>
          <w:color w:val="334155"/>
          <w:sz w:val="22"/>
        </w:rPr>
        <w:t>Calls filedialog.askopenfilenames(title='Select Files to Monitor').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3. </w:t>
      </w:r>
      <w:r>
        <w:rPr>
          <w:rFonts w:ascii="Calibri" w:hAnsi="Calibri"/>
          <w:b/>
          <w:color w:val="1E293B"/>
          <w:sz w:val="22"/>
        </w:rPr>
        <w:t xml:space="preserve">Stdout Output: </w:t>
      </w:r>
      <w:r>
        <w:rPr>
          <w:rFonts w:ascii="Calibri" w:hAnsi="Calibri"/>
          <w:color w:val="334155"/>
          <w:sz w:val="22"/>
        </w:rPr>
        <w:t>Prints selected file paths separated by newline characters for parent process capture.</w:t>
      </w:r>
    </w:p>
    <w:p>
      <w:pPr>
        <w:spacing w:after="120"/>
      </w:pP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2.17 win_folder_picker.py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Primary Purpose: </w:t>
      </w:r>
      <w:r>
        <w:rPr>
          <w:rFonts w:ascii="Calibri" w:hAnsi="Calibri"/>
          <w:color w:val="334155"/>
          <w:sz w:val="22"/>
        </w:rPr>
        <w:t>Helper script launching native Windows directory browser dialog via Tkinter in a standalone process.</w:t>
      </w:r>
    </w:p>
    <w:p>
      <w:pPr>
        <w:keepNext/>
        <w:spacing w:before="200" w:after="40"/>
      </w:pPr>
      <w:r>
        <w:rPr>
          <w:rFonts w:ascii="Arial" w:hAnsi="Arial"/>
          <w:b/>
          <w:color w:val="475569"/>
          <w:sz w:val="22"/>
        </w:rPr>
        <w:t>Key Functions &amp; Classes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4155"/>
          <w:sz w:val="22"/>
        </w:rPr>
        <w:t>pick_folder() — Initializes hidden Tkinter root and opens askdirectory dialog.</w:t>
      </w:r>
    </w:p>
    <w:p>
      <w:pPr>
        <w:keepNext/>
        <w:spacing w:before="200" w:after="40"/>
      </w:pPr>
      <w:r>
        <w:rPr>
          <w:rFonts w:ascii="Arial" w:hAnsi="Arial"/>
          <w:b/>
          <w:color w:val="475569"/>
          <w:sz w:val="22"/>
        </w:rPr>
        <w:t>Code Processing Workflow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1. </w:t>
      </w:r>
      <w:r>
        <w:rPr>
          <w:rFonts w:ascii="Calibri" w:hAnsi="Calibri"/>
          <w:b/>
          <w:color w:val="1E293B"/>
          <w:sz w:val="22"/>
        </w:rPr>
        <w:t xml:space="preserve">Dialog Execution: </w:t>
      </w:r>
      <w:r>
        <w:rPr>
          <w:rFonts w:ascii="Calibri" w:hAnsi="Calibri"/>
          <w:color w:val="334155"/>
          <w:sz w:val="22"/>
        </w:rPr>
        <w:t>Calls filedialog.askdirectory(title='Select Directory to Monitor', mustexist=True).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2. </w:t>
      </w:r>
      <w:r>
        <w:rPr>
          <w:rFonts w:ascii="Calibri" w:hAnsi="Calibri"/>
          <w:b/>
          <w:color w:val="1E293B"/>
          <w:sz w:val="22"/>
        </w:rPr>
        <w:t xml:space="preserve">Stdout Output: </w:t>
      </w:r>
      <w:r>
        <w:rPr>
          <w:rFonts w:ascii="Calibri" w:hAnsi="Calibri"/>
          <w:color w:val="334155"/>
          <w:sz w:val="22"/>
        </w:rPr>
        <w:t>Prints selected folder path string to stdout.</w:t>
      </w:r>
    </w:p>
    <w:p>
      <w:pPr>
        <w:spacing w:after="120"/>
      </w:pP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2.18 native_picker.py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Primary Purpose: </w:t>
      </w:r>
      <w:r>
        <w:rPr>
          <w:rFonts w:ascii="Calibri" w:hAnsi="Calibri"/>
          <w:color w:val="334155"/>
          <w:sz w:val="22"/>
        </w:rPr>
        <w:t>Cross-platform wrapper attempting native OS dialogs (AppleScript on macOS, Tkinter/PowerShell helper scripts on Windows, Zenity/KDialog on Linux) with manual fallback.</w:t>
      </w:r>
    </w:p>
    <w:p>
      <w:pPr>
        <w:keepNext/>
        <w:spacing w:before="200" w:after="40"/>
      </w:pPr>
      <w:r>
        <w:rPr>
          <w:rFonts w:ascii="Arial" w:hAnsi="Arial"/>
          <w:b/>
          <w:color w:val="475569"/>
          <w:sz w:val="22"/>
        </w:rPr>
        <w:t>Key Functions &amp; Classes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4155"/>
          <w:sz w:val="22"/>
        </w:rPr>
        <w:t>pick_folder(timeout) -&gt; str — Launches native directory selection dialog.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4155"/>
          <w:sz w:val="22"/>
        </w:rPr>
        <w:t>pick_files(timeout) -&gt; list[str] — Launches native multi-file selection dialog.</w:t>
      </w:r>
    </w:p>
    <w:p>
      <w:pPr>
        <w:keepNext/>
        <w:spacing w:before="200" w:after="40"/>
      </w:pPr>
      <w:r>
        <w:rPr>
          <w:rFonts w:ascii="Arial" w:hAnsi="Arial"/>
          <w:b/>
          <w:color w:val="475569"/>
          <w:sz w:val="22"/>
        </w:rPr>
        <w:t>Code Processing Workflow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1. </w:t>
      </w:r>
      <w:r>
        <w:rPr>
          <w:rFonts w:ascii="Calibri" w:hAnsi="Calibri"/>
          <w:b/>
          <w:color w:val="1E293B"/>
          <w:sz w:val="22"/>
        </w:rPr>
        <w:t xml:space="preserve">OS Platform Branching: </w:t>
      </w:r>
      <w:r>
        <w:rPr>
          <w:rFonts w:ascii="Calibri" w:hAnsi="Calibri"/>
          <w:color w:val="334155"/>
          <w:sz w:val="22"/>
        </w:rPr>
        <w:t>Detects platform.system(): Darwin -&gt; executes osascript; Windows -&gt; launches win_folder_picker.py / win_file_picker.py via subprocess, falling back to PowerShell STA commands; Linux -&gt; executes zenity or kdialog.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2. </w:t>
      </w:r>
      <w:r>
        <w:rPr>
          <w:rFonts w:ascii="Calibri" w:hAnsi="Calibri"/>
          <w:b/>
          <w:color w:val="1E293B"/>
          <w:sz w:val="22"/>
        </w:rPr>
        <w:t xml:space="preserve">Subprocess Execution &amp; Timeout: </w:t>
      </w:r>
      <w:r>
        <w:rPr>
          <w:rFonts w:ascii="Calibri" w:hAnsi="Calibri"/>
          <w:color w:val="334155"/>
          <w:sz w:val="22"/>
        </w:rPr>
        <w:t>Executes subprocess with timeout (default 120s). Captures stdout, strips BOM / carriage returns, and returns path.</w:t>
      </w:r>
    </w:p>
    <w:p>
      <w:pPr>
        <w:spacing w:after="120"/>
      </w:pP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2.19 app.py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Primary Purpose: </w:t>
      </w:r>
      <w:r>
        <w:rPr>
          <w:rFonts w:ascii="Calibri" w:hAnsi="Calibri"/>
          <w:color w:val="334155"/>
          <w:sz w:val="22"/>
        </w:rPr>
        <w:t>Provides a standalone Desktop GUI application built with Python Tkinter.</w:t>
      </w:r>
    </w:p>
    <w:p>
      <w:pPr>
        <w:keepNext/>
        <w:spacing w:before="200" w:after="40"/>
      </w:pPr>
      <w:r>
        <w:rPr>
          <w:rFonts w:ascii="Arial" w:hAnsi="Arial"/>
          <w:b/>
          <w:color w:val="475569"/>
          <w:sz w:val="22"/>
        </w:rPr>
        <w:t>Key Functions &amp; Classes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4155"/>
          <w:sz w:val="22"/>
        </w:rPr>
        <w:t>create_baseline_gui() — GUI handler scanning selected folder and displaying summary card in output box.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4155"/>
          <w:sz w:val="22"/>
        </w:rPr>
        <w:t>check_integrity_gui() — GUI handler running integrity check and rendering text diff output box.</w:t>
      </w:r>
    </w:p>
    <w:p>
      <w:pPr>
        <w:keepNext/>
        <w:spacing w:before="200" w:after="40"/>
      </w:pPr>
      <w:r>
        <w:rPr>
          <w:rFonts w:ascii="Arial" w:hAnsi="Arial"/>
          <w:b/>
          <w:color w:val="475569"/>
          <w:sz w:val="22"/>
        </w:rPr>
        <w:t>Code Processing Workflow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1. </w:t>
      </w:r>
      <w:r>
        <w:rPr>
          <w:rFonts w:ascii="Calibri" w:hAnsi="Calibri"/>
          <w:b/>
          <w:color w:val="1E293B"/>
          <w:sz w:val="22"/>
        </w:rPr>
        <w:t xml:space="preserve">Tkinter Window Setup: </w:t>
      </w:r>
      <w:r>
        <w:rPr>
          <w:rFonts w:ascii="Calibri" w:hAnsi="Calibri"/>
          <w:color w:val="334155"/>
          <w:sz w:val="22"/>
        </w:rPr>
        <w:t>Constructs 1100x700 window with sidebar navigation and main dashboard area.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2. </w:t>
      </w:r>
      <w:r>
        <w:rPr>
          <w:rFonts w:ascii="Calibri" w:hAnsi="Calibri"/>
          <w:b/>
          <w:color w:val="1E293B"/>
          <w:sz w:val="22"/>
        </w:rPr>
        <w:t xml:space="preserve">Event Binding: </w:t>
      </w:r>
      <w:r>
        <w:rPr>
          <w:rFonts w:ascii="Calibri" w:hAnsi="Calibri"/>
          <w:color w:val="334155"/>
          <w:sz w:val="22"/>
        </w:rPr>
        <w:t>Attaches buttons (Select Folder, Create Baseline, Check Integrity, Open Reports) to Python functions.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3. </w:t>
      </w:r>
      <w:r>
        <w:rPr>
          <w:rFonts w:ascii="Calibri" w:hAnsi="Calibri"/>
          <w:b/>
          <w:color w:val="1E293B"/>
          <w:sz w:val="22"/>
        </w:rPr>
        <w:t xml:space="preserve">ScrolledText Dashboard Output: </w:t>
      </w:r>
      <w:r>
        <w:rPr>
          <w:rFonts w:ascii="Calibri" w:hAnsi="Calibri"/>
          <w:color w:val="334155"/>
          <w:sz w:val="22"/>
        </w:rPr>
        <w:t>Renders colored status banners, metric cards (Files, Modified, Deleted, New), and prints console outputs.</w:t>
      </w:r>
    </w:p>
    <w:p>
      <w:pPr>
        <w:spacing w:after="120"/>
      </w:pP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2.20 server.py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Primary Purpose: </w:t>
      </w:r>
      <w:r>
        <w:rPr>
          <w:rFonts w:ascii="Calibri" w:hAnsi="Calibri"/>
          <w:color w:val="334155"/>
          <w:sz w:val="22"/>
        </w:rPr>
        <w:t>The primary REST API backend server powered by FastAPI, exposing endpoints for baseline operations, integrity scans, file previews, background monitoring, settings, audit logs, and PDF reports.</w:t>
      </w:r>
    </w:p>
    <w:p>
      <w:pPr>
        <w:keepNext/>
        <w:spacing w:before="200" w:after="40"/>
      </w:pPr>
      <w:r>
        <w:rPr>
          <w:rFonts w:ascii="Arial" w:hAnsi="Arial"/>
          <w:b/>
          <w:color w:val="475569"/>
          <w:sz w:val="22"/>
        </w:rPr>
        <w:t>Key Functions &amp; Classes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4155"/>
          <w:sz w:val="22"/>
        </w:rPr>
        <w:t>lifespan(app) — FastAPI lifespan manager initializing monitor service on startup and stopping daemon on shutdown.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4155"/>
          <w:sz w:val="22"/>
        </w:rPr>
        <w:t>API Endpoints — Exposes /api/status, /api/create-baseline, /api/check-integrity, /api/files/preview, /api/files/restore, /api/reports, /api/logs, /api/settings, etc.</w:t>
      </w:r>
    </w:p>
    <w:p>
      <w:pPr>
        <w:keepNext/>
        <w:spacing w:before="200" w:after="40"/>
      </w:pPr>
      <w:r>
        <w:rPr>
          <w:rFonts w:ascii="Arial" w:hAnsi="Arial"/>
          <w:b/>
          <w:color w:val="475569"/>
          <w:sz w:val="22"/>
        </w:rPr>
        <w:t>Code Processing Workflow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1. </w:t>
      </w:r>
      <w:r>
        <w:rPr>
          <w:rFonts w:ascii="Calibri" w:hAnsi="Calibri"/>
          <w:b/>
          <w:color w:val="1E293B"/>
          <w:sz w:val="22"/>
        </w:rPr>
        <w:t xml:space="preserve">FastAPI &amp; Middleware Setup: </w:t>
      </w:r>
      <w:r>
        <w:rPr>
          <w:rFonts w:ascii="Calibri" w:hAnsi="Calibri"/>
          <w:color w:val="334155"/>
          <w:sz w:val="22"/>
        </w:rPr>
        <w:t>Instantiates FastAPI app and mounts CORS middleware allowing all origins.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2. </w:t>
      </w:r>
      <w:r>
        <w:rPr>
          <w:rFonts w:ascii="Calibri" w:hAnsi="Calibri"/>
          <w:b/>
          <w:color w:val="1E293B"/>
          <w:sz w:val="22"/>
        </w:rPr>
        <w:t xml:space="preserve">Static Files Mounting: </w:t>
      </w:r>
      <w:r>
        <w:rPr>
          <w:rFonts w:ascii="Calibri" w:hAnsi="Calibri"/>
          <w:color w:val="334155"/>
          <w:sz w:val="22"/>
        </w:rPr>
        <w:t>Mounts frontend build directory (frontend/dist) at root / to serve Web UI assets.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3. </w:t>
      </w:r>
      <w:r>
        <w:rPr>
          <w:rFonts w:ascii="Calibri" w:hAnsi="Calibri"/>
          <w:b/>
          <w:color w:val="1E293B"/>
          <w:sz w:val="22"/>
        </w:rPr>
        <w:t xml:space="preserve">API Endpoint Execution: </w:t>
      </w:r>
      <w:r>
        <w:rPr>
          <w:rFonts w:ascii="Calibri" w:hAnsi="Calibri"/>
          <w:color w:val="334155"/>
          <w:sz w:val="22"/>
        </w:rPr>
        <w:t>Receives Pydantic request models -&gt; delegates logic to baseline_store, integrity, monitor, or report modules -&gt; returns JSON responses or StreamingFile responses for PDF/CSV downloads.</w:t>
      </w:r>
    </w:p>
    <w:p>
      <w:pPr>
        <w:spacing w:after="120"/>
      </w:pP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2.21 desktop_main.py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Primary Purpose: </w:t>
      </w:r>
      <w:r>
        <w:rPr>
          <w:rFonts w:ascii="Calibri" w:hAnsi="Calibri"/>
          <w:color w:val="334155"/>
          <w:sz w:val="22"/>
        </w:rPr>
        <w:t>Packaged Windows executable entry point running FastAPI server in a background thread, opening default web browser, and displaying a System Tray icon via pystray.</w:t>
      </w:r>
    </w:p>
    <w:p>
      <w:pPr>
        <w:keepNext/>
        <w:spacing w:before="200" w:after="40"/>
      </w:pPr>
      <w:r>
        <w:rPr>
          <w:rFonts w:ascii="Arial" w:hAnsi="Arial"/>
          <w:b/>
          <w:color w:val="475569"/>
          <w:sz w:val="22"/>
        </w:rPr>
        <w:t>Key Functions &amp; Classes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4155"/>
          <w:sz w:val="22"/>
        </w:rPr>
        <w:t>_run_server(app, logger) — Runs Uvicorn server on 127.0.0.1:8000.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4155"/>
          <w:sz w:val="22"/>
        </w:rPr>
        <w:t>_run_tray(logger) — Runs pystray system tray icon with Open Dashboard and Quit menu items.</w:t>
      </w:r>
    </w:p>
    <w:p>
      <w:pPr>
        <w:keepNext/>
        <w:spacing w:before="200" w:after="40"/>
      </w:pPr>
      <w:r>
        <w:rPr>
          <w:rFonts w:ascii="Arial" w:hAnsi="Arial"/>
          <w:b/>
          <w:color w:val="475569"/>
          <w:sz w:val="22"/>
        </w:rPr>
        <w:t>Code Processing Workflow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1. </w:t>
      </w:r>
      <w:r>
        <w:rPr>
          <w:rFonts w:ascii="Calibri" w:hAnsi="Calibri"/>
          <w:b/>
          <w:color w:val="1E293B"/>
          <w:sz w:val="22"/>
        </w:rPr>
        <w:t xml:space="preserve">Thread Initialization: </w:t>
      </w:r>
      <w:r>
        <w:rPr>
          <w:rFonts w:ascii="Calibri" w:hAnsi="Calibri"/>
          <w:color w:val="334155"/>
          <w:sz w:val="22"/>
        </w:rPr>
        <w:t>Spawns background daemon thread running Uvicorn server.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2. </w:t>
      </w:r>
      <w:r>
        <w:rPr>
          <w:rFonts w:ascii="Calibri" w:hAnsi="Calibri"/>
          <w:b/>
          <w:color w:val="1E293B"/>
          <w:sz w:val="22"/>
        </w:rPr>
        <w:t xml:space="preserve">Browser Launcher Loop: </w:t>
      </w:r>
      <w:r>
        <w:rPr>
          <w:rFonts w:ascii="Calibri" w:hAnsi="Calibri"/>
          <w:color w:val="334155"/>
          <w:sz w:val="22"/>
        </w:rPr>
        <w:t>Spawns background thread waiting for http://127.0.0.1:8000/api/status to return 200, then calls webbrowser.open().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3. </w:t>
      </w:r>
      <w:r>
        <w:rPr>
          <w:rFonts w:ascii="Calibri" w:hAnsi="Calibri"/>
          <w:b/>
          <w:color w:val="1E293B"/>
          <w:sz w:val="22"/>
        </w:rPr>
        <w:t xml:space="preserve">System Tray Daemon: </w:t>
      </w:r>
      <w:r>
        <w:rPr>
          <w:rFonts w:ascii="Calibri" w:hAnsi="Calibri"/>
          <w:color w:val="334155"/>
          <w:sz w:val="22"/>
        </w:rPr>
        <w:t>Runs pystray tray icon in main thread. Right-click menu allows user to reopen dashboard or hard-exit process via os._exit(0).</w:t>
      </w:r>
    </w:p>
    <w:p>
      <w:pPr>
        <w:spacing w:after="120"/>
      </w:pP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2.22 main.py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Primary Purpose: </w:t>
      </w:r>
      <w:r>
        <w:rPr>
          <w:rFonts w:ascii="Calibri" w:hAnsi="Calibri"/>
          <w:color w:val="334155"/>
          <w:sz w:val="22"/>
        </w:rPr>
        <w:t>Terminal Command-Line Interface (CLI) entry point.</w:t>
      </w:r>
    </w:p>
    <w:p>
      <w:pPr>
        <w:keepNext/>
        <w:spacing w:before="200" w:after="40"/>
      </w:pPr>
      <w:r>
        <w:rPr>
          <w:rFonts w:ascii="Arial" w:hAnsi="Arial"/>
          <w:b/>
          <w:color w:val="475569"/>
          <w:sz w:val="22"/>
        </w:rPr>
        <w:t>Key Functions &amp; Classes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4155"/>
          <w:sz w:val="22"/>
        </w:rPr>
        <w:t>main() — Runs interactive text menu loop (1. Create Baseline, 2. Check File Integrity, 3. Exit).</w:t>
      </w:r>
    </w:p>
    <w:p>
      <w:pPr>
        <w:keepNext/>
        <w:spacing w:before="200" w:after="40"/>
      </w:pPr>
      <w:r>
        <w:rPr>
          <w:rFonts w:ascii="Arial" w:hAnsi="Arial"/>
          <w:b/>
          <w:color w:val="475569"/>
          <w:sz w:val="22"/>
        </w:rPr>
        <w:t>Code Processing Workflow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1. </w:t>
      </w:r>
      <w:r>
        <w:rPr>
          <w:rFonts w:ascii="Calibri" w:hAnsi="Calibri"/>
          <w:b/>
          <w:color w:val="1E293B"/>
          <w:sz w:val="22"/>
        </w:rPr>
        <w:t xml:space="preserve">Terminal Loop: </w:t>
      </w:r>
      <w:r>
        <w:rPr>
          <w:rFonts w:ascii="Calibri" w:hAnsi="Calibri"/>
          <w:color w:val="334155"/>
          <w:sz w:val="22"/>
        </w:rPr>
        <w:t>Prints text menu -&gt; prompts user input -&gt; calls create_baseline() or check_integrity() -&gt; loops until option 3 is selected.</w:t>
      </w:r>
    </w:p>
    <w:p>
      <w:pPr>
        <w:spacing w:after="120"/>
      </w:pPr>
    </w:p>
    <w:p>
      <w:pPr>
        <w:keepNext/>
        <w:spacing w:before="360" w:after="120"/>
      </w:pPr>
      <w:r>
        <w:rPr>
          <w:rFonts w:ascii="Arial" w:hAnsi="Arial"/>
          <w:b/>
          <w:color w:val="1E293B"/>
          <w:sz w:val="32"/>
        </w:rPr>
        <w:t>3. End-to-End Execution Processes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2"/>
        </w:rPr>
        <w:t>To understand how these files operate together, the following section details the end-to-end execution flows for key operations within the File Integrity Monitoring System.</w:t>
      </w: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3.1 Baseline Creation Workflow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1. </w:t>
      </w:r>
      <w:r>
        <w:rPr>
          <w:rFonts w:ascii="Calibri" w:hAnsi="Calibri"/>
          <w:b/>
          <w:color w:val="1E293B"/>
          <w:sz w:val="22"/>
        </w:rPr>
        <w:t xml:space="preserve">User Action: </w:t>
      </w:r>
      <w:r>
        <w:rPr>
          <w:rFonts w:ascii="Calibri" w:hAnsi="Calibri"/>
          <w:color w:val="334155"/>
          <w:sz w:val="22"/>
        </w:rPr>
        <w:t>User selects a folder or files via UI/API (/api/select-folder or /api/create-baseline).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2. </w:t>
      </w:r>
      <w:r>
        <w:rPr>
          <w:rFonts w:ascii="Calibri" w:hAnsi="Calibri"/>
          <w:b/>
          <w:color w:val="1E293B"/>
          <w:sz w:val="22"/>
        </w:rPr>
        <w:t xml:space="preserve">Path Normalization: </w:t>
      </w:r>
      <w:r>
        <w:rPr>
          <w:rFonts w:ascii="Calibri" w:hAnsi="Calibri"/>
          <w:color w:val="334155"/>
          <w:sz w:val="22"/>
        </w:rPr>
        <w:t>server.py passes input to path_utils.normalize_folder_path() to resolve relative paths, WSL paths, and remove quotes.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3. </w:t>
      </w:r>
      <w:r>
        <w:rPr>
          <w:rFonts w:ascii="Calibri" w:hAnsi="Calibri"/>
          <w:b/>
          <w:color w:val="1E293B"/>
          <w:sz w:val="22"/>
        </w:rPr>
        <w:t xml:space="preserve">Scanning &amp; Hashing: </w:t>
      </w:r>
      <w:r>
        <w:rPr>
          <w:rFonts w:ascii="Calibri" w:hAnsi="Calibri"/>
          <w:color w:val="334155"/>
          <w:sz w:val="22"/>
        </w:rPr>
        <w:t>baseline_store.add_monitor() invokes scanner.scan_folder_with_options(). The scanner walks the directory, skips excluded extensions (settings.json), reads sizes/mtime, and invokes hashing.calculate_hash() for 4KB chunked SHA-256 computation.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4. </w:t>
      </w:r>
      <w:r>
        <w:rPr>
          <w:rFonts w:ascii="Calibri" w:hAnsi="Calibri"/>
          <w:b/>
          <w:color w:val="1E293B"/>
          <w:sz w:val="22"/>
        </w:rPr>
        <w:t xml:space="preserve">Text Snapshotting: </w:t>
      </w:r>
      <w:r>
        <w:rPr>
          <w:rFonts w:ascii="Calibri" w:hAnsi="Calibri"/>
          <w:color w:val="334155"/>
          <w:sz w:val="22"/>
        </w:rPr>
        <w:t>For text/code files under 1MB, scanner reads line arrays into content_snapshot for memory-efficient inline diffing.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5. </w:t>
      </w:r>
      <w:r>
        <w:rPr>
          <w:rFonts w:ascii="Calibri" w:hAnsi="Calibri"/>
          <w:b/>
          <w:color w:val="1E293B"/>
          <w:sz w:val="22"/>
        </w:rPr>
        <w:t xml:space="preserve">Backup Creation: </w:t>
      </w:r>
      <w:r>
        <w:rPr>
          <w:rFonts w:ascii="Calibri" w:hAnsi="Calibri"/>
          <w:color w:val="334155"/>
          <w:sz w:val="22"/>
        </w:rPr>
        <w:t>baseline_store._backup_supported_files() copies readable documents (.txt, .docx, .xlsx, .pptx, .pdf, images) into baseline_files/.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6. </w:t>
      </w:r>
      <w:r>
        <w:rPr>
          <w:rFonts w:ascii="Calibri" w:hAnsi="Calibri"/>
          <w:b/>
          <w:color w:val="1E293B"/>
          <w:sz w:val="22"/>
        </w:rPr>
        <w:t xml:space="preserve">Persistence: </w:t>
      </w:r>
      <w:r>
        <w:rPr>
          <w:rFonts w:ascii="Calibri" w:hAnsi="Calibri"/>
          <w:color w:val="334155"/>
          <w:sz w:val="22"/>
        </w:rPr>
        <w:t>The monitor object is assigned a UUID and saved into baseline.json. logger.save_log() records [BASELINE CREATED].</w:t>
      </w: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3.2 Integrity Scan &amp; Verification Workflow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1. </w:t>
      </w:r>
      <w:r>
        <w:rPr>
          <w:rFonts w:ascii="Calibri" w:hAnsi="Calibri"/>
          <w:b/>
          <w:color w:val="1E293B"/>
          <w:sz w:val="22"/>
        </w:rPr>
        <w:t xml:space="preserve">Trigger: </w:t>
      </w:r>
      <w:r>
        <w:rPr>
          <w:rFonts w:ascii="Calibri" w:hAnsi="Calibri"/>
          <w:color w:val="334155"/>
          <w:sz w:val="22"/>
        </w:rPr>
        <w:t>User clicks 'Check Integrity' (/api/check-integrity) or background monitor service fires periodic check.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2. </w:t>
      </w:r>
      <w:r>
        <w:rPr>
          <w:rFonts w:ascii="Calibri" w:hAnsi="Calibri"/>
          <w:b/>
          <w:color w:val="1E293B"/>
          <w:sz w:val="22"/>
        </w:rPr>
        <w:t xml:space="preserve">Re-scanning Monitored Targets: </w:t>
      </w:r>
      <w:r>
        <w:rPr>
          <w:rFonts w:ascii="Calibri" w:hAnsi="Calibri"/>
          <w:color w:val="334155"/>
          <w:sz w:val="22"/>
        </w:rPr>
        <w:t>integrity.run_integrity_check() calls scanner to obtain live file list, sizes, hashes, and text snapshots.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3. </w:t>
      </w:r>
      <w:r>
        <w:rPr>
          <w:rFonts w:ascii="Calibri" w:hAnsi="Calibri"/>
          <w:b/>
          <w:color w:val="1E293B"/>
          <w:sz w:val="22"/>
        </w:rPr>
        <w:t xml:space="preserve">State Comparison: </w:t>
      </w:r>
      <w:r>
        <w:rPr>
          <w:rFonts w:ascii="Calibri" w:hAnsi="Calibri"/>
          <w:color w:val="334155"/>
          <w:sz w:val="22"/>
        </w:rPr>
        <w:t>integrity._compare_monitor() compares baseline vs current state: missing paths -&gt; DELETED; new paths -&gt; NEW; hash mismatch -&gt; MODIFIED.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4. </w:t>
      </w:r>
      <w:r>
        <w:rPr>
          <w:rFonts w:ascii="Calibri" w:hAnsi="Calibri"/>
          <w:b/>
          <w:color w:val="1E293B"/>
          <w:sz w:val="22"/>
        </w:rPr>
        <w:t xml:space="preserve">Deep Diffing: </w:t>
      </w:r>
      <w:r>
        <w:rPr>
          <w:rFonts w:ascii="Calibri" w:hAnsi="Calibri"/>
          <w:color w:val="334155"/>
          <w:sz w:val="22"/>
        </w:rPr>
        <w:t>For MODIFIED files, integrity invokes textdiff for code/text or comparators for Word/Excel/PowerPoint/PDF/Image diffing.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5. </w:t>
      </w:r>
      <w:r>
        <w:rPr>
          <w:rFonts w:ascii="Calibri" w:hAnsi="Calibri"/>
          <w:b/>
          <w:color w:val="1E293B"/>
          <w:sz w:val="22"/>
        </w:rPr>
        <w:t xml:space="preserve">Report Generation: </w:t>
      </w:r>
      <w:r>
        <w:rPr>
          <w:rFonts w:ascii="Calibri" w:hAnsi="Calibri"/>
          <w:color w:val="334155"/>
          <w:sz w:val="22"/>
        </w:rPr>
        <w:t>report.generate_pdf_report() creates a PDF summary in reports/, prunes reports older than MAX_REPORTS_RETAINED, and logger records audit entries.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6. </w:t>
      </w:r>
      <w:r>
        <w:rPr>
          <w:rFonts w:ascii="Calibri" w:hAnsi="Calibri"/>
          <w:b/>
          <w:color w:val="1E293B"/>
          <w:sz w:val="22"/>
        </w:rPr>
        <w:t xml:space="preserve">API Response: </w:t>
      </w:r>
      <w:r>
        <w:rPr>
          <w:rFonts w:ascii="Calibri" w:hAnsi="Calibri"/>
          <w:color w:val="334155"/>
          <w:sz w:val="22"/>
        </w:rPr>
        <w:t>JSON result containing arrays of modified, deleted, and new files alongside line diffs is returned to the user interface.</w:t>
      </w: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3.3 Automated Background Monitoring Loop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1. </w:t>
      </w:r>
      <w:r>
        <w:rPr>
          <w:rFonts w:ascii="Calibri" w:hAnsi="Calibri"/>
          <w:b/>
          <w:color w:val="1E293B"/>
          <w:sz w:val="22"/>
        </w:rPr>
        <w:t xml:space="preserve">Initialization: </w:t>
      </w:r>
      <w:r>
        <w:rPr>
          <w:rFonts w:ascii="Calibri" w:hAnsi="Calibri"/>
          <w:color w:val="334155"/>
          <w:sz w:val="22"/>
        </w:rPr>
        <w:t>FastAPI lifespan in server.py starts monitor_service.start() on server boot.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2. </w:t>
      </w:r>
      <w:r>
        <w:rPr>
          <w:rFonts w:ascii="Calibri" w:hAnsi="Calibri"/>
          <w:b/>
          <w:color w:val="1E293B"/>
          <w:sz w:val="22"/>
        </w:rPr>
        <w:t xml:space="preserve">Async Polling: </w:t>
      </w:r>
      <w:r>
        <w:rPr>
          <w:rFonts w:ascii="Calibri" w:hAnsi="Calibri"/>
          <w:color w:val="334155"/>
          <w:sz w:val="22"/>
        </w:rPr>
        <w:t>monitor_service._monitor_loop() runs an async task sleeping for monitoring_interval_seconds (default 20 minutes).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3. </w:t>
      </w:r>
      <w:r>
        <w:rPr>
          <w:rFonts w:ascii="Calibri" w:hAnsi="Calibri"/>
          <w:b/>
          <w:color w:val="1E293B"/>
          <w:sz w:val="22"/>
        </w:rPr>
        <w:t xml:space="preserve">Thread Pool Execution: </w:t>
      </w:r>
      <w:r>
        <w:rPr>
          <w:rFonts w:ascii="Calibri" w:hAnsi="Calibri"/>
          <w:color w:val="334155"/>
          <w:sz w:val="22"/>
        </w:rPr>
        <w:t>Performs run_integrity_check(generate_report=False) inside loop.run_in_executor() to keep event loop non-blocking.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4. </w:t>
      </w:r>
      <w:r>
        <w:rPr>
          <w:rFonts w:ascii="Calibri" w:hAnsi="Calibri"/>
          <w:b/>
          <w:color w:val="1E293B"/>
          <w:sz w:val="22"/>
        </w:rPr>
        <w:t xml:space="preserve">Fingerprinting &amp; Alerts: </w:t>
      </w:r>
      <w:r>
        <w:rPr>
          <w:rFonts w:ascii="Calibri" w:hAnsi="Calibri"/>
          <w:color w:val="334155"/>
          <w:sz w:val="22"/>
        </w:rPr>
        <w:t>_fingerprint() computes hash of change state tuple (modified|deleted|new). If unacknowledged, adds alert object to _pending_alerts queue for UI badge notifications.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